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F1AD" w14:textId="77777777" w:rsidR="00E91BE7" w:rsidRDefault="009F5A52">
      <w:pPr>
        <w:spacing w:before="720"/>
        <w:jc w:val="center"/>
      </w:pPr>
      <w:r>
        <w:rPr>
          <w:b/>
          <w:color w:val="2563EB"/>
          <w:sz w:val="32"/>
        </w:rPr>
        <w:t>🌐</w:t>
      </w:r>
      <w:r>
        <w:rPr>
          <w:b/>
          <w:color w:val="2563EB"/>
          <w:sz w:val="32"/>
        </w:rPr>
        <w:t xml:space="preserve"> </w:t>
      </w:r>
      <w:r>
        <w:rPr>
          <w:b/>
          <w:color w:val="2563EB"/>
          <w:sz w:val="32"/>
        </w:rPr>
        <w:t>跨電腦雙向環境無縫同步技術指南</w:t>
      </w:r>
      <w:r>
        <w:rPr>
          <w:b/>
          <w:color w:val="2563EB"/>
          <w:sz w:val="32"/>
        </w:rPr>
        <w:br/>
      </w:r>
      <w:r>
        <w:rPr>
          <w:b/>
          <w:color w:val="0C2340"/>
          <w:sz w:val="52"/>
        </w:rPr>
        <w:t xml:space="preserve">AIEC </w:t>
      </w:r>
      <w:r>
        <w:rPr>
          <w:b/>
          <w:color w:val="0C2340"/>
          <w:sz w:val="52"/>
        </w:rPr>
        <w:t>專案與</w:t>
      </w:r>
      <w:r>
        <w:rPr>
          <w:b/>
          <w:color w:val="0C2340"/>
          <w:sz w:val="52"/>
        </w:rPr>
        <w:t xml:space="preserve"> Antigravity Agent </w:t>
      </w:r>
      <w:r>
        <w:rPr>
          <w:b/>
          <w:color w:val="0C2340"/>
          <w:sz w:val="52"/>
        </w:rPr>
        <w:t>跨電腦雙向環境同步與設定指南</w:t>
      </w:r>
    </w:p>
    <w:p w14:paraId="50DF302C" w14:textId="77777777" w:rsidR="00E91BE7" w:rsidRDefault="009F5A52">
      <w:pPr>
        <w:spacing w:before="320" w:after="1280"/>
        <w:jc w:val="center"/>
      </w:pPr>
      <w:r>
        <w:rPr>
          <w:b/>
          <w:color w:val="475569"/>
        </w:rPr>
        <w:t xml:space="preserve">—— </w:t>
      </w:r>
      <w:r>
        <w:rPr>
          <w:b/>
          <w:color w:val="475569"/>
        </w:rPr>
        <w:t>實現公司與住家電腦對話歷史、</w:t>
      </w:r>
      <w:r>
        <w:rPr>
          <w:b/>
          <w:color w:val="475569"/>
        </w:rPr>
        <w:t xml:space="preserve">Obsidian </w:t>
      </w:r>
      <w:r>
        <w:rPr>
          <w:b/>
          <w:color w:val="475569"/>
        </w:rPr>
        <w:t>第二大腦、</w:t>
      </w:r>
      <w:r>
        <w:rPr>
          <w:b/>
          <w:color w:val="475569"/>
        </w:rPr>
        <w:t xml:space="preserve">GitHub </w:t>
      </w:r>
      <w:r>
        <w:rPr>
          <w:b/>
          <w:color w:val="475569"/>
        </w:rPr>
        <w:t>專案與</w:t>
      </w:r>
      <w:r>
        <w:rPr>
          <w:b/>
          <w:color w:val="475569"/>
        </w:rPr>
        <w:t xml:space="preserve"> MCP </w:t>
      </w:r>
      <w:r>
        <w:rPr>
          <w:b/>
          <w:color w:val="475569"/>
        </w:rPr>
        <w:t>服務</w:t>
      </w:r>
      <w:r>
        <w:rPr>
          <w:b/>
          <w:color w:val="475569"/>
        </w:rPr>
        <w:t xml:space="preserve"> 100% </w:t>
      </w:r>
      <w:r>
        <w:rPr>
          <w:b/>
          <w:color w:val="475569"/>
        </w:rPr>
        <w:t>同步</w:t>
      </w:r>
      <w:r>
        <w:rPr>
          <w:b/>
          <w:color w:val="475569"/>
        </w:rPr>
        <w:t xml:space="preserve"> ——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E91BE7" w14:paraId="02AEDDEE" w14:textId="77777777">
        <w:trPr>
          <w:jc w:val="center"/>
        </w:trPr>
        <w:tc>
          <w:tcPr>
            <w:tcW w:w="2592" w:type="dxa"/>
          </w:tcPr>
          <w:p w14:paraId="1D47D5EA" w14:textId="77777777" w:rsidR="00E91BE7" w:rsidRDefault="009F5A52">
            <w:pPr>
              <w:jc w:val="right"/>
            </w:pPr>
            <w:r>
              <w:rPr>
                <w:b/>
                <w:color w:val="2563EB"/>
                <w:sz w:val="24"/>
              </w:rPr>
              <w:t>指南名稱：</w:t>
            </w:r>
          </w:p>
        </w:tc>
        <w:tc>
          <w:tcPr>
            <w:tcW w:w="6480" w:type="dxa"/>
          </w:tcPr>
          <w:p w14:paraId="67E621E3" w14:textId="77777777" w:rsidR="00E91BE7" w:rsidRDefault="009F5A52">
            <w:r>
              <w:rPr>
                <w:color w:val="0C2340"/>
                <w:sz w:val="24"/>
              </w:rPr>
              <w:t xml:space="preserve">AIEC </w:t>
            </w:r>
            <w:r>
              <w:rPr>
                <w:color w:val="0C2340"/>
                <w:sz w:val="24"/>
              </w:rPr>
              <w:t>專案與</w:t>
            </w:r>
            <w:r>
              <w:rPr>
                <w:color w:val="0C2340"/>
                <w:sz w:val="24"/>
              </w:rPr>
              <w:t xml:space="preserve"> Antigravity Agent </w:t>
            </w:r>
            <w:r>
              <w:rPr>
                <w:color w:val="0C2340"/>
                <w:sz w:val="24"/>
              </w:rPr>
              <w:t>跨電腦雙向環境同步與設定指南</w:t>
            </w:r>
          </w:p>
        </w:tc>
      </w:tr>
      <w:tr w:rsidR="00E91BE7" w14:paraId="5BA58236" w14:textId="77777777">
        <w:trPr>
          <w:jc w:val="center"/>
        </w:trPr>
        <w:tc>
          <w:tcPr>
            <w:tcW w:w="2592" w:type="dxa"/>
          </w:tcPr>
          <w:p w14:paraId="0984AC7C" w14:textId="77777777" w:rsidR="00E91BE7" w:rsidRDefault="009F5A52">
            <w:pPr>
              <w:jc w:val="right"/>
            </w:pPr>
            <w:r>
              <w:rPr>
                <w:b/>
                <w:color w:val="2563EB"/>
                <w:sz w:val="24"/>
              </w:rPr>
              <w:t>編寫視角：</w:t>
            </w:r>
          </w:p>
        </w:tc>
        <w:tc>
          <w:tcPr>
            <w:tcW w:w="6480" w:type="dxa"/>
          </w:tcPr>
          <w:p w14:paraId="41D9CD4B" w14:textId="77777777" w:rsidR="00E91BE7" w:rsidRDefault="009F5A52">
            <w:r>
              <w:rPr>
                <w:color w:val="0C2340"/>
                <w:sz w:val="24"/>
              </w:rPr>
              <w:t>國防</w:t>
            </w:r>
            <w:r>
              <w:rPr>
                <w:color w:val="0C2340"/>
                <w:sz w:val="24"/>
              </w:rPr>
              <w:t xml:space="preserve"> AIEC </w:t>
            </w:r>
            <w:r>
              <w:rPr>
                <w:color w:val="0C2340"/>
                <w:sz w:val="24"/>
              </w:rPr>
              <w:t>系統總架構師</w:t>
            </w:r>
            <w:r>
              <w:rPr>
                <w:color w:val="0C2340"/>
                <w:sz w:val="24"/>
              </w:rPr>
              <w:t xml:space="preserve"> </w:t>
            </w:r>
            <w:r>
              <w:rPr>
                <w:color w:val="0C2340"/>
                <w:sz w:val="24"/>
              </w:rPr>
              <w:t>兼</w:t>
            </w:r>
            <w:r>
              <w:rPr>
                <w:color w:val="0C2340"/>
                <w:sz w:val="24"/>
              </w:rPr>
              <w:t xml:space="preserve"> </w:t>
            </w:r>
            <w:r>
              <w:rPr>
                <w:color w:val="0C2340"/>
                <w:sz w:val="24"/>
              </w:rPr>
              <w:t>系統營運維護</w:t>
            </w:r>
            <w:r>
              <w:rPr>
                <w:color w:val="0C2340"/>
                <w:sz w:val="24"/>
              </w:rPr>
              <w:t xml:space="preserve"> (DevOps) </w:t>
            </w:r>
            <w:r>
              <w:rPr>
                <w:color w:val="0C2340"/>
                <w:sz w:val="24"/>
              </w:rPr>
              <w:t>視角</w:t>
            </w:r>
          </w:p>
        </w:tc>
      </w:tr>
      <w:tr w:rsidR="00E91BE7" w14:paraId="673254C8" w14:textId="77777777">
        <w:trPr>
          <w:jc w:val="center"/>
        </w:trPr>
        <w:tc>
          <w:tcPr>
            <w:tcW w:w="2592" w:type="dxa"/>
          </w:tcPr>
          <w:p w14:paraId="77814993" w14:textId="77777777" w:rsidR="00E91BE7" w:rsidRDefault="009F5A52">
            <w:pPr>
              <w:jc w:val="right"/>
            </w:pPr>
            <w:r>
              <w:rPr>
                <w:b/>
                <w:color w:val="2563EB"/>
                <w:sz w:val="24"/>
              </w:rPr>
              <w:t>覆蓋領域：</w:t>
            </w:r>
          </w:p>
        </w:tc>
        <w:tc>
          <w:tcPr>
            <w:tcW w:w="6480" w:type="dxa"/>
          </w:tcPr>
          <w:p w14:paraId="35F08530" w14:textId="77777777" w:rsidR="00E91BE7" w:rsidRDefault="009F5A52">
            <w:r>
              <w:rPr>
                <w:color w:val="0C2340"/>
                <w:sz w:val="24"/>
              </w:rPr>
              <w:t xml:space="preserve">Obsidian G: </w:t>
            </w:r>
            <w:r>
              <w:rPr>
                <w:color w:val="0C2340"/>
                <w:sz w:val="24"/>
              </w:rPr>
              <w:t>磁碟機、</w:t>
            </w:r>
            <w:r>
              <w:rPr>
                <w:color w:val="0C2340"/>
                <w:sz w:val="24"/>
              </w:rPr>
              <w:t xml:space="preserve">Git </w:t>
            </w:r>
            <w:r>
              <w:rPr>
                <w:color w:val="0C2340"/>
                <w:sz w:val="24"/>
              </w:rPr>
              <w:t>雙向</w:t>
            </w:r>
            <w:r>
              <w:rPr>
                <w:color w:val="0C2340"/>
                <w:sz w:val="24"/>
              </w:rPr>
              <w:t xml:space="preserve"> Push/Pull</w:t>
            </w:r>
            <w:r>
              <w:rPr>
                <w:color w:val="0C2340"/>
                <w:sz w:val="24"/>
              </w:rPr>
              <w:t>、</w:t>
            </w:r>
            <w:r>
              <w:rPr>
                <w:color w:val="0C2340"/>
                <w:sz w:val="24"/>
              </w:rPr>
              <w:t>Antigravity Brain</w:t>
            </w:r>
            <w:r>
              <w:rPr>
                <w:color w:val="0C2340"/>
                <w:sz w:val="24"/>
              </w:rPr>
              <w:t>、</w:t>
            </w:r>
            <w:r>
              <w:rPr>
                <w:color w:val="0C2340"/>
                <w:sz w:val="24"/>
              </w:rPr>
              <w:t xml:space="preserve">MCP </w:t>
            </w:r>
            <w:r>
              <w:rPr>
                <w:color w:val="0C2340"/>
                <w:sz w:val="24"/>
              </w:rPr>
              <w:t>與</w:t>
            </w:r>
            <w:r>
              <w:rPr>
                <w:color w:val="0C2340"/>
                <w:sz w:val="24"/>
              </w:rPr>
              <w:t xml:space="preserve"> Word VBA </w:t>
            </w:r>
            <w:r>
              <w:rPr>
                <w:color w:val="0C2340"/>
                <w:sz w:val="24"/>
              </w:rPr>
              <w:t>信任設定</w:t>
            </w:r>
          </w:p>
        </w:tc>
      </w:tr>
      <w:tr w:rsidR="00E91BE7" w14:paraId="4AF62CB6" w14:textId="77777777">
        <w:trPr>
          <w:jc w:val="center"/>
        </w:trPr>
        <w:tc>
          <w:tcPr>
            <w:tcW w:w="2592" w:type="dxa"/>
          </w:tcPr>
          <w:p w14:paraId="10EB6E67" w14:textId="77777777" w:rsidR="00E91BE7" w:rsidRDefault="009F5A52">
            <w:pPr>
              <w:jc w:val="right"/>
            </w:pPr>
            <w:r>
              <w:rPr>
                <w:b/>
                <w:color w:val="2563EB"/>
                <w:sz w:val="24"/>
              </w:rPr>
              <w:t>同步目的：</w:t>
            </w:r>
          </w:p>
        </w:tc>
        <w:tc>
          <w:tcPr>
            <w:tcW w:w="6480" w:type="dxa"/>
          </w:tcPr>
          <w:p w14:paraId="32F70E8E" w14:textId="77777777" w:rsidR="00E91BE7" w:rsidRDefault="009F5A52">
            <w:r>
              <w:rPr>
                <w:color w:val="0C2340"/>
                <w:sz w:val="24"/>
              </w:rPr>
              <w:t>實現公司辦公室與住家電腦雙向無縫切換，專案設定與對話紀錄不中斷</w:t>
            </w:r>
          </w:p>
        </w:tc>
      </w:tr>
      <w:tr w:rsidR="00E91BE7" w14:paraId="1B7FABBC" w14:textId="77777777">
        <w:trPr>
          <w:jc w:val="center"/>
        </w:trPr>
        <w:tc>
          <w:tcPr>
            <w:tcW w:w="2592" w:type="dxa"/>
          </w:tcPr>
          <w:p w14:paraId="611E14C3" w14:textId="77777777" w:rsidR="00E91BE7" w:rsidRDefault="009F5A52">
            <w:pPr>
              <w:jc w:val="right"/>
            </w:pPr>
            <w:r>
              <w:rPr>
                <w:b/>
                <w:color w:val="2563EB"/>
                <w:sz w:val="24"/>
              </w:rPr>
              <w:t>發行版本與日期：</w:t>
            </w:r>
          </w:p>
        </w:tc>
        <w:tc>
          <w:tcPr>
            <w:tcW w:w="6480" w:type="dxa"/>
          </w:tcPr>
          <w:p w14:paraId="5A0F6417" w14:textId="77777777" w:rsidR="00E91BE7" w:rsidRDefault="009F5A52">
            <w:r>
              <w:rPr>
                <w:color w:val="0C2340"/>
                <w:sz w:val="24"/>
              </w:rPr>
              <w:t>正式發行版</w:t>
            </w:r>
            <w:r>
              <w:rPr>
                <w:color w:val="0C2340"/>
                <w:sz w:val="24"/>
              </w:rPr>
              <w:t xml:space="preserve"> v1.0  |  2026 </w:t>
            </w:r>
            <w:r>
              <w:rPr>
                <w:color w:val="0C2340"/>
                <w:sz w:val="24"/>
              </w:rPr>
              <w:t>年</w:t>
            </w:r>
            <w:r>
              <w:rPr>
                <w:color w:val="0C2340"/>
                <w:sz w:val="24"/>
              </w:rPr>
              <w:t xml:space="preserve"> 8 </w:t>
            </w:r>
            <w:r>
              <w:rPr>
                <w:color w:val="0C2340"/>
                <w:sz w:val="24"/>
              </w:rPr>
              <w:t>月</w:t>
            </w:r>
          </w:p>
        </w:tc>
      </w:tr>
    </w:tbl>
    <w:p w14:paraId="0BEC1BEC" w14:textId="77777777" w:rsidR="00E91BE7" w:rsidRDefault="009F5A52">
      <w:r>
        <w:br w:type="page"/>
      </w:r>
    </w:p>
    <w:p w14:paraId="7BF7F14A" w14:textId="77777777" w:rsidR="00E91BE7" w:rsidRDefault="009F5A52">
      <w:pPr>
        <w:pStyle w:val="1"/>
        <w:spacing w:before="320" w:after="160"/>
      </w:pPr>
      <w:bookmarkStart w:id="0" w:name="_Toc236627589"/>
      <w:r>
        <w:lastRenderedPageBreak/>
        <w:t>📋</w:t>
      </w:r>
      <w:r>
        <w:t xml:space="preserve"> </w:t>
      </w:r>
      <w:r>
        <w:t>目錄</w:t>
      </w:r>
      <w:r>
        <w:t xml:space="preserve"> (Table of Contents)</w:t>
      </w:r>
      <w:bookmarkEnd w:id="0"/>
    </w:p>
    <w:sdt>
      <w:sdtPr>
        <w:id w:val="146098943"/>
        <w:docPartObj>
          <w:docPartGallery w:val="Table of Contents"/>
          <w:docPartUnique/>
        </w:docPartObj>
      </w:sdtPr>
      <w:sdtEndPr/>
      <w:sdtContent>
        <w:p w14:paraId="6B8B363D" w14:textId="6CC56299" w:rsidR="009F5A52" w:rsidRDefault="009F5A52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627589" w:history="1">
            <w:r w:rsidRPr="00C44319">
              <w:rPr>
                <w:rStyle w:val="affa"/>
                <w:rFonts w:ascii="Segoe UI Emoji" w:hAnsi="Segoe UI Emoji" w:cs="Segoe UI Emoji"/>
                <w:noProof/>
              </w:rPr>
              <w:t>📋</w:t>
            </w:r>
            <w:r w:rsidRPr="00C44319">
              <w:rPr>
                <w:rStyle w:val="affa"/>
                <w:noProof/>
              </w:rPr>
              <w:t xml:space="preserve"> </w:t>
            </w:r>
            <w:r w:rsidRPr="00C44319">
              <w:rPr>
                <w:rStyle w:val="affa"/>
                <w:rFonts w:hint="eastAsia"/>
                <w:noProof/>
              </w:rPr>
              <w:t>目錄</w:t>
            </w:r>
            <w:r w:rsidRPr="00C44319">
              <w:rPr>
                <w:rStyle w:val="affa"/>
                <w:noProof/>
              </w:rPr>
              <w:t xml:space="preserve"> (Table of Contents)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AD62" w14:textId="084D17B4" w:rsidR="009F5A52" w:rsidRDefault="009F5A52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0" w:history="1">
            <w:r w:rsidRPr="00C44319">
              <w:rPr>
                <w:rStyle w:val="affa"/>
                <w:rFonts w:ascii="Segoe UI Emoji" w:hAnsi="Segoe UI Emoji" w:cs="Segoe UI Emoji"/>
                <w:noProof/>
              </w:rPr>
              <w:t>📊</w:t>
            </w:r>
            <w:r w:rsidRPr="00C44319">
              <w:rPr>
                <w:rStyle w:val="affa"/>
                <w:noProof/>
              </w:rPr>
              <w:t xml:space="preserve"> </w:t>
            </w:r>
            <w:r w:rsidRPr="00C44319">
              <w:rPr>
                <w:rStyle w:val="affa"/>
                <w:rFonts w:hint="eastAsia"/>
                <w:noProof/>
              </w:rPr>
              <w:t>表目錄</w:t>
            </w:r>
            <w:r w:rsidRPr="00C44319">
              <w:rPr>
                <w:rStyle w:val="affa"/>
                <w:noProof/>
              </w:rPr>
              <w:t xml:space="preserve"> (List of 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5FBE" w14:textId="75C9887D" w:rsidR="009F5A52" w:rsidRDefault="009F5A52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1" w:history="1">
            <w:r w:rsidRPr="00C44319">
              <w:rPr>
                <w:rStyle w:val="affa"/>
                <w:rFonts w:ascii="Segoe UI Emoji" w:hAnsi="Segoe UI Emoji" w:cs="Segoe UI Emoji"/>
                <w:noProof/>
              </w:rPr>
              <w:t>🖼️</w:t>
            </w:r>
            <w:r w:rsidRPr="00C44319">
              <w:rPr>
                <w:rStyle w:val="affa"/>
                <w:noProof/>
              </w:rPr>
              <w:t xml:space="preserve"> </w:t>
            </w:r>
            <w:r w:rsidRPr="00C44319">
              <w:rPr>
                <w:rStyle w:val="affa"/>
                <w:rFonts w:hint="eastAsia"/>
                <w:noProof/>
              </w:rPr>
              <w:t>圖目錄</w:t>
            </w:r>
            <w:r w:rsidRPr="00C44319">
              <w:rPr>
                <w:rStyle w:val="affa"/>
                <w:noProof/>
              </w:rPr>
              <w:t xml:space="preserve"> (List of Figures)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9DF61" w14:textId="6467F9F1" w:rsidR="009F5A52" w:rsidRDefault="009F5A52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2" w:history="1">
            <w:r w:rsidRPr="00C44319">
              <w:rPr>
                <w:rStyle w:val="affa"/>
                <w:rFonts w:hint="eastAsia"/>
                <w:noProof/>
              </w:rPr>
              <w:t>第一章</w:t>
            </w:r>
            <w:r w:rsidRPr="00C44319">
              <w:rPr>
                <w:rStyle w:val="affa"/>
                <w:noProof/>
              </w:rPr>
              <w:t xml:space="preserve"> </w:t>
            </w:r>
            <w:r w:rsidRPr="00C44319">
              <w:rPr>
                <w:rStyle w:val="affa"/>
                <w:rFonts w:hint="eastAsia"/>
                <w:noProof/>
              </w:rPr>
              <w:t>前言：跨電腦雙向環境同步之戰略急迫性與架構總覽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6088" w14:textId="211DDD75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3" w:history="1">
            <w:r w:rsidRPr="00C44319">
              <w:rPr>
                <w:rStyle w:val="affa"/>
                <w:noProof/>
              </w:rPr>
              <w:t xml:space="preserve">1.1 </w:t>
            </w:r>
            <w:r w:rsidRPr="00C44319">
              <w:rPr>
                <w:rStyle w:val="affa"/>
                <w:rFonts w:hint="eastAsia"/>
                <w:noProof/>
              </w:rPr>
              <w:t>跨電腦雙向工作環境同步之必要性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2882" w14:textId="64CFDD38" w:rsidR="009F5A52" w:rsidRDefault="009F5A52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4" w:history="1">
            <w:r w:rsidRPr="00C44319">
              <w:rPr>
                <w:rStyle w:val="affa"/>
                <w:rFonts w:hint="eastAsia"/>
                <w:noProof/>
              </w:rPr>
              <w:t>第二章</w:t>
            </w:r>
            <w:r w:rsidRPr="00C44319">
              <w:rPr>
                <w:rStyle w:val="affa"/>
                <w:noProof/>
              </w:rPr>
              <w:t xml:space="preserve"> </w:t>
            </w:r>
            <w:r w:rsidRPr="00C44319">
              <w:rPr>
                <w:rStyle w:val="affa"/>
                <w:rFonts w:hint="eastAsia"/>
                <w:noProof/>
              </w:rPr>
              <w:t>詳細</w:t>
            </w:r>
            <w:r w:rsidRPr="00C44319">
              <w:rPr>
                <w:rStyle w:val="affa"/>
                <w:noProof/>
              </w:rPr>
              <w:t xml:space="preserve"> Step-by-Step </w:t>
            </w:r>
            <w:r w:rsidRPr="00C44319">
              <w:rPr>
                <w:rStyle w:val="affa"/>
                <w:rFonts w:hint="eastAsia"/>
                <w:noProof/>
              </w:rPr>
              <w:t>操作步驟說明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5DAAC" w14:textId="1D8D1783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5" w:history="1">
            <w:r w:rsidRPr="00C44319">
              <w:rPr>
                <w:rStyle w:val="affa"/>
                <w:noProof/>
              </w:rPr>
              <w:t xml:space="preserve">2.1 </w:t>
            </w:r>
            <w:r w:rsidRPr="00C44319">
              <w:rPr>
                <w:rStyle w:val="affa"/>
                <w:rFonts w:hint="eastAsia"/>
                <w:noProof/>
              </w:rPr>
              <w:t>第一步：</w:t>
            </w:r>
            <w:r w:rsidRPr="00C44319">
              <w:rPr>
                <w:rStyle w:val="affa"/>
                <w:noProof/>
              </w:rPr>
              <w:t xml:space="preserve">Obsidian </w:t>
            </w:r>
            <w:r w:rsidRPr="00C44319">
              <w:rPr>
                <w:rStyle w:val="affa"/>
                <w:rFonts w:hint="eastAsia"/>
                <w:noProof/>
              </w:rPr>
              <w:t>第二大腦同步</w:t>
            </w:r>
            <w:r w:rsidRPr="00C44319">
              <w:rPr>
                <w:rStyle w:val="affa"/>
                <w:noProof/>
              </w:rPr>
              <w:t xml:space="preserve"> (Google </w:t>
            </w:r>
            <w:r w:rsidRPr="00C44319">
              <w:rPr>
                <w:rStyle w:val="affa"/>
                <w:rFonts w:hint="eastAsia"/>
                <w:noProof/>
              </w:rPr>
              <w:t>雲端硬碟固定</w:t>
            </w:r>
            <w:r w:rsidRPr="00C44319">
              <w:rPr>
                <w:rStyle w:val="affa"/>
                <w:noProof/>
              </w:rPr>
              <w:t xml:space="preserve"> G: </w:t>
            </w:r>
            <w:r w:rsidRPr="00C44319">
              <w:rPr>
                <w:rStyle w:val="affa"/>
                <w:rFonts w:hint="eastAsia"/>
                <w:noProof/>
              </w:rPr>
              <w:t>盤</w:t>
            </w:r>
            <w:r w:rsidRPr="00C44319">
              <w:rPr>
                <w:rStyle w:val="aff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AAFD" w14:textId="48B87326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6" w:history="1">
            <w:r w:rsidRPr="00C44319">
              <w:rPr>
                <w:rStyle w:val="affa"/>
                <w:noProof/>
              </w:rPr>
              <w:t xml:space="preserve">2.2 </w:t>
            </w:r>
            <w:r w:rsidRPr="00C44319">
              <w:rPr>
                <w:rStyle w:val="affa"/>
                <w:rFonts w:hint="eastAsia"/>
                <w:noProof/>
              </w:rPr>
              <w:t>第二步：</w:t>
            </w:r>
            <w:r w:rsidRPr="00C44319">
              <w:rPr>
                <w:rStyle w:val="affa"/>
                <w:noProof/>
              </w:rPr>
              <w:t xml:space="preserve">GitHub </w:t>
            </w:r>
            <w:r w:rsidRPr="00C44319">
              <w:rPr>
                <w:rStyle w:val="affa"/>
                <w:rFonts w:hint="eastAsia"/>
                <w:noProof/>
              </w:rPr>
              <w:t>專案庫與程式碼同步</w:t>
            </w:r>
            <w:r w:rsidRPr="00C44319">
              <w:rPr>
                <w:rStyle w:val="affa"/>
                <w:noProof/>
              </w:rPr>
              <w:t xml:space="preserve"> (Git </w:t>
            </w:r>
            <w:r w:rsidRPr="00C44319">
              <w:rPr>
                <w:rStyle w:val="affa"/>
                <w:rFonts w:hint="eastAsia"/>
                <w:noProof/>
              </w:rPr>
              <w:t>雙向協同</w:t>
            </w:r>
            <w:r w:rsidRPr="00C44319">
              <w:rPr>
                <w:rStyle w:val="affa"/>
                <w:noProof/>
              </w:rPr>
              <w:t xml:space="preserve"> SOP)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66FB9" w14:textId="467F1B9E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7" w:history="1">
            <w:r w:rsidRPr="00C44319">
              <w:rPr>
                <w:rStyle w:val="affa"/>
                <w:noProof/>
              </w:rPr>
              <w:t xml:space="preserve">2.3 </w:t>
            </w:r>
            <w:r w:rsidRPr="00C44319">
              <w:rPr>
                <w:rStyle w:val="affa"/>
                <w:rFonts w:hint="eastAsia"/>
                <w:noProof/>
              </w:rPr>
              <w:t>第三步：</w:t>
            </w:r>
            <w:r w:rsidRPr="00C44319">
              <w:rPr>
                <w:rStyle w:val="affa"/>
                <w:noProof/>
              </w:rPr>
              <w:t xml:space="preserve">Antigravity Agent </w:t>
            </w:r>
            <w:r w:rsidRPr="00C44319">
              <w:rPr>
                <w:rStyle w:val="affa"/>
                <w:rFonts w:hint="eastAsia"/>
                <w:noProof/>
              </w:rPr>
              <w:t>狀態、對話紀錄與技能</w:t>
            </w:r>
            <w:r w:rsidRPr="00C44319">
              <w:rPr>
                <w:rStyle w:val="affa"/>
                <w:noProof/>
              </w:rPr>
              <w:t xml:space="preserve"> (Skills) </w:t>
            </w:r>
            <w:r w:rsidRPr="00C44319">
              <w:rPr>
                <w:rStyle w:val="affa"/>
                <w:rFonts w:hint="eastAsia"/>
                <w:noProof/>
              </w:rPr>
              <w:t>同步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CE72" w14:textId="3B67B994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8" w:history="1">
            <w:r w:rsidRPr="00C44319">
              <w:rPr>
                <w:rStyle w:val="affa"/>
                <w:noProof/>
              </w:rPr>
              <w:t xml:space="preserve">2.4 </w:t>
            </w:r>
            <w:r w:rsidRPr="00C44319">
              <w:rPr>
                <w:rStyle w:val="affa"/>
                <w:rFonts w:hint="eastAsia"/>
                <w:noProof/>
              </w:rPr>
              <w:t>第四步：</w:t>
            </w:r>
            <w:r w:rsidRPr="00C44319">
              <w:rPr>
                <w:rStyle w:val="affa"/>
                <w:noProof/>
              </w:rPr>
              <w:t xml:space="preserve">MCP </w:t>
            </w:r>
            <w:r w:rsidRPr="00C44319">
              <w:rPr>
                <w:rStyle w:val="affa"/>
                <w:rFonts w:hint="eastAsia"/>
                <w:noProof/>
              </w:rPr>
              <w:t>服務與憑證連接</w:t>
            </w:r>
            <w:r w:rsidRPr="00C44319">
              <w:rPr>
                <w:rStyle w:val="affa"/>
                <w:noProof/>
              </w:rPr>
              <w:t xml:space="preserve"> (MCP 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B4C5" w14:textId="69F82BF3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599" w:history="1">
            <w:r w:rsidRPr="00C44319">
              <w:rPr>
                <w:rStyle w:val="affa"/>
                <w:noProof/>
              </w:rPr>
              <w:t xml:space="preserve">2.5 </w:t>
            </w:r>
            <w:r w:rsidRPr="00C44319">
              <w:rPr>
                <w:rStyle w:val="affa"/>
                <w:rFonts w:hint="eastAsia"/>
                <w:noProof/>
              </w:rPr>
              <w:t>第五步：</w:t>
            </w:r>
            <w:r w:rsidRPr="00C44319">
              <w:rPr>
                <w:rStyle w:val="affa"/>
                <w:noProof/>
              </w:rPr>
              <w:t xml:space="preserve">Microsoft Word </w:t>
            </w:r>
            <w:r w:rsidRPr="00C44319">
              <w:rPr>
                <w:rStyle w:val="affa"/>
                <w:rFonts w:hint="eastAsia"/>
                <w:noProof/>
              </w:rPr>
              <w:t>與</w:t>
            </w:r>
            <w:r w:rsidRPr="00C44319">
              <w:rPr>
                <w:rStyle w:val="affa"/>
                <w:noProof/>
              </w:rPr>
              <w:t xml:space="preserve"> Python </w:t>
            </w:r>
            <w:r w:rsidRPr="00C44319">
              <w:rPr>
                <w:rStyle w:val="affa"/>
                <w:rFonts w:hint="eastAsia"/>
                <w:noProof/>
              </w:rPr>
              <w:t>環境與巨集信任設定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BCBE" w14:textId="5264A57C" w:rsidR="009F5A52" w:rsidRDefault="009F5A52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00" w:history="1">
            <w:r w:rsidRPr="00C44319">
              <w:rPr>
                <w:rStyle w:val="affa"/>
                <w:rFonts w:hint="eastAsia"/>
                <w:noProof/>
              </w:rPr>
              <w:t>第三章</w:t>
            </w:r>
            <w:r w:rsidRPr="00C44319">
              <w:rPr>
                <w:rStyle w:val="affa"/>
                <w:noProof/>
              </w:rPr>
              <w:t xml:space="preserve"> </w:t>
            </w:r>
            <w:r w:rsidRPr="00C44319">
              <w:rPr>
                <w:rStyle w:val="affa"/>
                <w:rFonts w:hint="eastAsia"/>
                <w:noProof/>
              </w:rPr>
              <w:t>階段性任務與</w:t>
            </w:r>
            <w:r w:rsidRPr="00C44319">
              <w:rPr>
                <w:rStyle w:val="affa"/>
                <w:noProof/>
              </w:rPr>
              <w:t xml:space="preserve"> 24 </w:t>
            </w:r>
            <w:r w:rsidRPr="00C44319">
              <w:rPr>
                <w:rStyle w:val="affa"/>
                <w:rFonts w:hint="eastAsia"/>
                <w:noProof/>
              </w:rPr>
              <w:t>小時導入與部署測試時程規劃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69F6" w14:textId="3A5412AC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01" w:history="1">
            <w:r w:rsidRPr="00C44319">
              <w:rPr>
                <w:rStyle w:val="affa"/>
                <w:noProof/>
              </w:rPr>
              <w:t xml:space="preserve">3.1 </w:t>
            </w:r>
            <w:r w:rsidRPr="00C44319">
              <w:rPr>
                <w:rStyle w:val="affa"/>
                <w:rFonts w:hint="eastAsia"/>
                <w:noProof/>
              </w:rPr>
              <w:t>四大導入階段與發展里程碑</w:t>
            </w:r>
            <w:r w:rsidRPr="00C44319">
              <w:rPr>
                <w:rStyle w:val="affa"/>
                <w:noProof/>
              </w:rPr>
              <w:t xml:space="preserve"> (Milestones)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DF143" w14:textId="7CFA1D2B" w:rsidR="009F5A52" w:rsidRDefault="009F5A52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02" w:history="1">
            <w:r w:rsidRPr="00C44319">
              <w:rPr>
                <w:rStyle w:val="affa"/>
                <w:rFonts w:hint="eastAsia"/>
                <w:noProof/>
              </w:rPr>
              <w:t>第四章</w:t>
            </w:r>
            <w:r w:rsidRPr="00C44319">
              <w:rPr>
                <w:rStyle w:val="affa"/>
                <w:noProof/>
              </w:rPr>
              <w:t xml:space="preserve"> </w:t>
            </w:r>
            <w:r w:rsidRPr="00C44319">
              <w:rPr>
                <w:rStyle w:val="affa"/>
                <w:rFonts w:hint="eastAsia"/>
                <w:noProof/>
              </w:rPr>
              <w:t>資源配置與常見問題處置矩陣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D6A95" w14:textId="3F0B7F8E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03" w:history="1">
            <w:r w:rsidRPr="00C44319">
              <w:rPr>
                <w:rStyle w:val="affa"/>
                <w:noProof/>
              </w:rPr>
              <w:t xml:space="preserve">4.1 </w:t>
            </w:r>
            <w:r w:rsidRPr="00C44319">
              <w:rPr>
                <w:rStyle w:val="affa"/>
                <w:rFonts w:hint="eastAsia"/>
                <w:noProof/>
              </w:rPr>
              <w:t>軟硬體環境、</w:t>
            </w:r>
            <w:r w:rsidRPr="00C44319">
              <w:rPr>
                <w:rStyle w:val="affa"/>
                <w:noProof/>
              </w:rPr>
              <w:t xml:space="preserve">Python </w:t>
            </w:r>
            <w:r w:rsidRPr="00C44319">
              <w:rPr>
                <w:rStyle w:val="affa"/>
                <w:rFonts w:hint="eastAsia"/>
                <w:noProof/>
              </w:rPr>
              <w:t>套件與</w:t>
            </w:r>
            <w:r w:rsidRPr="00C44319">
              <w:rPr>
                <w:rStyle w:val="affa"/>
                <w:noProof/>
              </w:rPr>
              <w:t xml:space="preserve"> Word </w:t>
            </w:r>
            <w:r w:rsidRPr="00C44319">
              <w:rPr>
                <w:rStyle w:val="affa"/>
                <w:rFonts w:hint="eastAsia"/>
                <w:noProof/>
              </w:rPr>
              <w:t>信任設定清單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ECEC4" w14:textId="44164813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04" w:history="1">
            <w:r w:rsidRPr="00C44319">
              <w:rPr>
                <w:rStyle w:val="affa"/>
                <w:noProof/>
              </w:rPr>
              <w:t xml:space="preserve">4.2 </w:t>
            </w:r>
            <w:r w:rsidRPr="00C44319">
              <w:rPr>
                <w:rStyle w:val="affa"/>
                <w:rFonts w:hint="eastAsia"/>
                <w:noProof/>
              </w:rPr>
              <w:t>跨電腦同步常見異常、可能原因與排除對策</w:t>
            </w:r>
            <w:r w:rsidRPr="00C44319">
              <w:rPr>
                <w:rStyle w:val="affa"/>
                <w:noProof/>
              </w:rPr>
              <w:t xml:space="preserve"> (Troubleshooting)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F9C4" w14:textId="62C4B5A7" w:rsidR="009F5A52" w:rsidRDefault="009F5A52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05" w:history="1">
            <w:r w:rsidRPr="00C44319">
              <w:rPr>
                <w:rStyle w:val="affa"/>
                <w:rFonts w:hint="eastAsia"/>
                <w:noProof/>
              </w:rPr>
              <w:t>第五章</w:t>
            </w:r>
            <w:r w:rsidRPr="00C44319">
              <w:rPr>
                <w:rStyle w:val="affa"/>
                <w:noProof/>
              </w:rPr>
              <w:t xml:space="preserve"> </w:t>
            </w:r>
            <w:r w:rsidRPr="00C44319">
              <w:rPr>
                <w:rStyle w:val="affa"/>
                <w:rFonts w:hint="eastAsia"/>
                <w:noProof/>
              </w:rPr>
              <w:t>預期效益與戰略成果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08F66" w14:textId="6C5A7A2D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06" w:history="1">
            <w:r w:rsidRPr="00C44319">
              <w:rPr>
                <w:rStyle w:val="affa"/>
                <w:noProof/>
              </w:rPr>
              <w:t xml:space="preserve">1. </w:t>
            </w:r>
            <w:r w:rsidRPr="00C44319">
              <w:rPr>
                <w:rStyle w:val="affa"/>
                <w:rFonts w:hint="eastAsia"/>
                <w:noProof/>
              </w:rPr>
              <w:t>工作流連續性：實現雙地切換零資訊斷層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A028F" w14:textId="40E08E1C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07" w:history="1">
            <w:r w:rsidRPr="00C44319">
              <w:rPr>
                <w:rStyle w:val="affa"/>
                <w:noProof/>
              </w:rPr>
              <w:t xml:space="preserve">2. </w:t>
            </w:r>
            <w:r w:rsidRPr="00C44319">
              <w:rPr>
                <w:rStyle w:val="affa"/>
                <w:rFonts w:hint="eastAsia"/>
                <w:noProof/>
              </w:rPr>
              <w:t>報告產出品質：保證</w:t>
            </w:r>
            <w:r w:rsidRPr="00C44319">
              <w:rPr>
                <w:rStyle w:val="affa"/>
                <w:noProof/>
              </w:rPr>
              <w:t xml:space="preserve"> Word </w:t>
            </w:r>
            <w:r w:rsidRPr="00C44319">
              <w:rPr>
                <w:rStyle w:val="affa"/>
                <w:rFonts w:hint="eastAsia"/>
                <w:noProof/>
              </w:rPr>
              <w:t>排版與目錄</w:t>
            </w:r>
            <w:r w:rsidRPr="00C44319">
              <w:rPr>
                <w:rStyle w:val="affa"/>
                <w:noProof/>
              </w:rPr>
              <w:t xml:space="preserve"> 100% </w:t>
            </w:r>
            <w:r w:rsidRPr="00C44319">
              <w:rPr>
                <w:rStyle w:val="affa"/>
                <w:rFonts w:hint="eastAsia"/>
                <w:noProof/>
              </w:rPr>
              <w:t>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1253C" w14:textId="23E1369E" w:rsidR="009F5A52" w:rsidRDefault="009F5A52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08" w:history="1">
            <w:r w:rsidRPr="00C44319">
              <w:rPr>
                <w:rStyle w:val="affa"/>
                <w:noProof/>
              </w:rPr>
              <w:t xml:space="preserve">3. </w:t>
            </w:r>
            <w:r w:rsidRPr="00C44319">
              <w:rPr>
                <w:rStyle w:val="affa"/>
                <w:rFonts w:hint="eastAsia"/>
                <w:noProof/>
              </w:rPr>
              <w:t>營運維護高可靠性：建構標準化備份與復原</w:t>
            </w:r>
            <w:r w:rsidRPr="00C44319">
              <w:rPr>
                <w:rStyle w:val="affa"/>
                <w:noProof/>
              </w:rPr>
              <w:t xml:space="preserve"> SOP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ABCD" w14:textId="4B9E16E2" w:rsidR="00E91BE7" w:rsidRDefault="009F5A52">
          <w:r>
            <w:lastRenderedPageBreak/>
            <w:fldChar w:fldCharType="end"/>
          </w:r>
        </w:p>
      </w:sdtContent>
    </w:sdt>
    <w:p w14:paraId="38FBC47E" w14:textId="77777777" w:rsidR="00E91BE7" w:rsidRDefault="009F5A52">
      <w:r>
        <w:br w:type="page"/>
      </w:r>
    </w:p>
    <w:p w14:paraId="2DADFAB4" w14:textId="77777777" w:rsidR="00E91BE7" w:rsidRDefault="009F5A52">
      <w:pPr>
        <w:pStyle w:val="1"/>
        <w:spacing w:before="320" w:after="160"/>
      </w:pPr>
      <w:bookmarkStart w:id="1" w:name="_Toc236627590"/>
      <w:r>
        <w:lastRenderedPageBreak/>
        <w:t>📊</w:t>
      </w:r>
      <w:r>
        <w:t xml:space="preserve"> </w:t>
      </w:r>
      <w:r>
        <w:t>表目錄</w:t>
      </w:r>
      <w:r>
        <w:t xml:space="preserve"> (List of Tables)</w:t>
      </w:r>
      <w:bookmarkEnd w:id="1"/>
    </w:p>
    <w:sdt>
      <w:sdtPr>
        <w:id w:val="1559051468"/>
        <w:docPartObj>
          <w:docPartGallery w:val="Table of Contents"/>
          <w:docPartUnique/>
        </w:docPartObj>
      </w:sdtPr>
      <w:sdtEndPr/>
      <w:sdtContent>
        <w:p w14:paraId="37CD72D0" w14:textId="32BF9990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>TOC \h \z \c "</w:instrText>
          </w:r>
          <w:r>
            <w:instrText>表</w:instrText>
          </w:r>
          <w:r>
            <w:instrText>"</w:instrText>
          </w:r>
          <w:r>
            <w:fldChar w:fldCharType="separate"/>
          </w:r>
          <w:hyperlink w:anchor="_Toc236627609" w:history="1">
            <w:r w:rsidRPr="008F58E7">
              <w:rPr>
                <w:rStyle w:val="affa"/>
                <w:rFonts w:hint="eastAsia"/>
                <w:noProof/>
              </w:rPr>
              <w:t>表</w:t>
            </w:r>
            <w:r w:rsidRPr="008F58E7">
              <w:rPr>
                <w:rStyle w:val="affa"/>
                <w:noProof/>
              </w:rPr>
              <w:t xml:space="preserve"> 1</w:t>
            </w:r>
            <w:r w:rsidRPr="008F58E7">
              <w:rPr>
                <w:rStyle w:val="affa"/>
                <w:rFonts w:hint="eastAsia"/>
                <w:noProof/>
              </w:rPr>
              <w:t>：跨電腦雙向環境同步</w:t>
            </w:r>
            <w:r w:rsidRPr="008F58E7">
              <w:rPr>
                <w:rStyle w:val="affa"/>
                <w:noProof/>
              </w:rPr>
              <w:t xml:space="preserve"> 5 </w:t>
            </w:r>
            <w:r w:rsidRPr="008F58E7">
              <w:rPr>
                <w:rStyle w:val="affa"/>
                <w:rFonts w:hint="eastAsia"/>
                <w:noProof/>
              </w:rPr>
              <w:t>大核心維度總覽表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A65CF" w14:textId="044FF7BC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10" w:history="1">
            <w:r w:rsidRPr="008F58E7">
              <w:rPr>
                <w:rStyle w:val="affa"/>
                <w:rFonts w:hint="eastAsia"/>
                <w:noProof/>
              </w:rPr>
              <w:t>表</w:t>
            </w:r>
            <w:r w:rsidRPr="008F58E7">
              <w:rPr>
                <w:rStyle w:val="affa"/>
                <w:noProof/>
              </w:rPr>
              <w:t xml:space="preserve"> 2</w:t>
            </w:r>
            <w:r w:rsidRPr="008F58E7">
              <w:rPr>
                <w:rStyle w:val="affa"/>
                <w:rFonts w:hint="eastAsia"/>
                <w:noProof/>
              </w:rPr>
              <w:t>：</w:t>
            </w:r>
            <w:r w:rsidRPr="008F58E7">
              <w:rPr>
                <w:rStyle w:val="affa"/>
                <w:noProof/>
              </w:rPr>
              <w:t xml:space="preserve">Obsidian </w:t>
            </w:r>
            <w:r w:rsidRPr="008F58E7">
              <w:rPr>
                <w:rStyle w:val="affa"/>
                <w:rFonts w:hint="eastAsia"/>
                <w:noProof/>
              </w:rPr>
              <w:t>與</w:t>
            </w:r>
            <w:r w:rsidRPr="008F58E7">
              <w:rPr>
                <w:rStyle w:val="affa"/>
                <w:noProof/>
              </w:rPr>
              <w:t xml:space="preserve"> Google </w:t>
            </w:r>
            <w:r w:rsidRPr="008F58E7">
              <w:rPr>
                <w:rStyle w:val="affa"/>
                <w:rFonts w:hint="eastAsia"/>
                <w:noProof/>
              </w:rPr>
              <w:t>雲端硬碟</w:t>
            </w:r>
            <w:r w:rsidRPr="008F58E7">
              <w:rPr>
                <w:rStyle w:val="affa"/>
                <w:noProof/>
              </w:rPr>
              <w:t xml:space="preserve"> (G: </w:t>
            </w:r>
            <w:r w:rsidRPr="008F58E7">
              <w:rPr>
                <w:rStyle w:val="affa"/>
                <w:rFonts w:hint="eastAsia"/>
                <w:noProof/>
              </w:rPr>
              <w:t>磁碟機</w:t>
            </w:r>
            <w:r w:rsidRPr="008F58E7">
              <w:rPr>
                <w:rStyle w:val="affa"/>
                <w:noProof/>
              </w:rPr>
              <w:t xml:space="preserve">) </w:t>
            </w:r>
            <w:r w:rsidRPr="008F58E7">
              <w:rPr>
                <w:rStyle w:val="affa"/>
                <w:rFonts w:hint="eastAsia"/>
                <w:noProof/>
              </w:rPr>
              <w:t>設定與路徑對照表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0A4A6" w14:textId="3F472F58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11" w:history="1">
            <w:r w:rsidRPr="008F58E7">
              <w:rPr>
                <w:rStyle w:val="affa"/>
                <w:rFonts w:hint="eastAsia"/>
                <w:noProof/>
              </w:rPr>
              <w:t>表</w:t>
            </w:r>
            <w:r w:rsidRPr="008F58E7">
              <w:rPr>
                <w:rStyle w:val="affa"/>
                <w:noProof/>
              </w:rPr>
              <w:t xml:space="preserve"> 3</w:t>
            </w:r>
            <w:r w:rsidRPr="008F58E7">
              <w:rPr>
                <w:rStyle w:val="affa"/>
                <w:rFonts w:hint="eastAsia"/>
                <w:noProof/>
              </w:rPr>
              <w:t>：</w:t>
            </w:r>
            <w:r w:rsidRPr="008F58E7">
              <w:rPr>
                <w:rStyle w:val="affa"/>
                <w:noProof/>
              </w:rPr>
              <w:t xml:space="preserve">Git </w:t>
            </w:r>
            <w:r w:rsidRPr="008F58E7">
              <w:rPr>
                <w:rStyle w:val="affa"/>
                <w:rFonts w:hint="eastAsia"/>
                <w:noProof/>
              </w:rPr>
              <w:t>雙向切換離座與開機同步</w:t>
            </w:r>
            <w:r w:rsidRPr="008F58E7">
              <w:rPr>
                <w:rStyle w:val="affa"/>
                <w:noProof/>
              </w:rPr>
              <w:t xml:space="preserve"> SOP </w:t>
            </w:r>
            <w:r w:rsidRPr="008F58E7">
              <w:rPr>
                <w:rStyle w:val="affa"/>
                <w:rFonts w:hint="eastAsia"/>
                <w:noProof/>
              </w:rPr>
              <w:t>流程對照表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91DBE" w14:textId="1D4091E0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12" w:history="1">
            <w:r w:rsidRPr="008F58E7">
              <w:rPr>
                <w:rStyle w:val="affa"/>
                <w:rFonts w:hint="eastAsia"/>
                <w:noProof/>
              </w:rPr>
              <w:t>表</w:t>
            </w:r>
            <w:r w:rsidRPr="008F58E7">
              <w:rPr>
                <w:rStyle w:val="affa"/>
                <w:noProof/>
              </w:rPr>
              <w:t xml:space="preserve"> 4</w:t>
            </w:r>
            <w:r w:rsidRPr="008F58E7">
              <w:rPr>
                <w:rStyle w:val="affa"/>
                <w:rFonts w:hint="eastAsia"/>
                <w:noProof/>
              </w:rPr>
              <w:t>：</w:t>
            </w:r>
            <w:r w:rsidRPr="008F58E7">
              <w:rPr>
                <w:rStyle w:val="affa"/>
                <w:noProof/>
              </w:rPr>
              <w:t xml:space="preserve">Antigravity </w:t>
            </w:r>
            <w:r w:rsidRPr="008F58E7">
              <w:rPr>
                <w:rStyle w:val="affa"/>
                <w:rFonts w:hint="eastAsia"/>
                <w:noProof/>
              </w:rPr>
              <w:t>系統目錄</w:t>
            </w:r>
            <w:r w:rsidRPr="008F58E7">
              <w:rPr>
                <w:rStyle w:val="affa"/>
                <w:noProof/>
              </w:rPr>
              <w:t xml:space="preserve"> (.gemini/antigravity) </w:t>
            </w:r>
            <w:r w:rsidRPr="008F58E7">
              <w:rPr>
                <w:rStyle w:val="affa"/>
                <w:rFonts w:hint="eastAsia"/>
                <w:noProof/>
              </w:rPr>
              <w:t>核心備份檔案對照總表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C6A8" w14:textId="2D682C20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13" w:history="1">
            <w:r w:rsidRPr="008F58E7">
              <w:rPr>
                <w:rStyle w:val="affa"/>
                <w:rFonts w:hint="eastAsia"/>
                <w:noProof/>
              </w:rPr>
              <w:t>表</w:t>
            </w:r>
            <w:r w:rsidRPr="008F58E7">
              <w:rPr>
                <w:rStyle w:val="affa"/>
                <w:noProof/>
              </w:rPr>
              <w:t xml:space="preserve"> 5</w:t>
            </w:r>
            <w:r w:rsidRPr="008F58E7">
              <w:rPr>
                <w:rStyle w:val="affa"/>
                <w:rFonts w:hint="eastAsia"/>
                <w:noProof/>
              </w:rPr>
              <w:t>：跨電腦雙向同步</w:t>
            </w:r>
            <w:r w:rsidRPr="008F58E7">
              <w:rPr>
                <w:rStyle w:val="affa"/>
                <w:noProof/>
              </w:rPr>
              <w:t xml:space="preserve"> 24 </w:t>
            </w:r>
            <w:r w:rsidRPr="008F58E7">
              <w:rPr>
                <w:rStyle w:val="affa"/>
                <w:rFonts w:hint="eastAsia"/>
                <w:noProof/>
              </w:rPr>
              <w:t>小時導入與部署測試時程規劃表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0038E" w14:textId="6E2A537E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14" w:history="1">
            <w:r w:rsidRPr="008F58E7">
              <w:rPr>
                <w:rStyle w:val="affa"/>
                <w:rFonts w:hint="eastAsia"/>
                <w:noProof/>
              </w:rPr>
              <w:t>表</w:t>
            </w:r>
            <w:r w:rsidRPr="008F58E7">
              <w:rPr>
                <w:rStyle w:val="affa"/>
                <w:noProof/>
              </w:rPr>
              <w:t xml:space="preserve"> 6</w:t>
            </w:r>
            <w:r w:rsidRPr="008F58E7">
              <w:rPr>
                <w:rStyle w:val="affa"/>
                <w:rFonts w:hint="eastAsia"/>
                <w:noProof/>
              </w:rPr>
              <w:t>：軟硬體環境、</w:t>
            </w:r>
            <w:r w:rsidRPr="008F58E7">
              <w:rPr>
                <w:rStyle w:val="affa"/>
                <w:noProof/>
              </w:rPr>
              <w:t xml:space="preserve">Python </w:t>
            </w:r>
            <w:r w:rsidRPr="008F58E7">
              <w:rPr>
                <w:rStyle w:val="affa"/>
                <w:rFonts w:hint="eastAsia"/>
                <w:noProof/>
              </w:rPr>
              <w:t>套件與</w:t>
            </w:r>
            <w:r w:rsidRPr="008F58E7">
              <w:rPr>
                <w:rStyle w:val="affa"/>
                <w:noProof/>
              </w:rPr>
              <w:t xml:space="preserve"> Word </w:t>
            </w:r>
            <w:r w:rsidRPr="008F58E7">
              <w:rPr>
                <w:rStyle w:val="affa"/>
                <w:rFonts w:hint="eastAsia"/>
                <w:noProof/>
              </w:rPr>
              <w:t>信任設定清單表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4757" w14:textId="59EC1061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15" w:history="1">
            <w:r w:rsidRPr="008F58E7">
              <w:rPr>
                <w:rStyle w:val="affa"/>
                <w:rFonts w:hint="eastAsia"/>
                <w:noProof/>
              </w:rPr>
              <w:t>表</w:t>
            </w:r>
            <w:r w:rsidRPr="008F58E7">
              <w:rPr>
                <w:rStyle w:val="affa"/>
                <w:noProof/>
              </w:rPr>
              <w:t xml:space="preserve"> 7</w:t>
            </w:r>
            <w:r w:rsidRPr="008F58E7">
              <w:rPr>
                <w:rStyle w:val="affa"/>
                <w:rFonts w:hint="eastAsia"/>
                <w:noProof/>
              </w:rPr>
              <w:t>：跨電腦同步常見異常、可能原因與排除對策矩陣表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9892" w14:textId="69AE8588" w:rsidR="00E91BE7" w:rsidRDefault="009F5A52">
          <w:r>
            <w:fldChar w:fldCharType="end"/>
          </w:r>
        </w:p>
      </w:sdtContent>
    </w:sdt>
    <w:p w14:paraId="3524CFF6" w14:textId="77777777" w:rsidR="00E91BE7" w:rsidRDefault="009F5A52">
      <w:r>
        <w:br w:type="page"/>
      </w:r>
    </w:p>
    <w:p w14:paraId="604AEFAD" w14:textId="77777777" w:rsidR="00E91BE7" w:rsidRDefault="009F5A52">
      <w:pPr>
        <w:pStyle w:val="1"/>
        <w:spacing w:before="320" w:after="160"/>
      </w:pPr>
      <w:bookmarkStart w:id="2" w:name="_Toc236627591"/>
      <w:r>
        <w:lastRenderedPageBreak/>
        <w:t>🖼</w:t>
      </w:r>
      <w:r>
        <w:t>️</w:t>
      </w:r>
      <w:r>
        <w:t xml:space="preserve"> </w:t>
      </w:r>
      <w:r>
        <w:t>圖目錄</w:t>
      </w:r>
      <w:r>
        <w:t xml:space="preserve"> (List of Figures)</w:t>
      </w:r>
      <w:bookmarkEnd w:id="2"/>
    </w:p>
    <w:sdt>
      <w:sdtPr>
        <w:id w:val="-1233076721"/>
        <w:docPartObj>
          <w:docPartGallery w:val="Table of Contents"/>
          <w:docPartUnique/>
        </w:docPartObj>
      </w:sdtPr>
      <w:sdtEndPr/>
      <w:sdtContent>
        <w:p w14:paraId="32E35ED8" w14:textId="5B299774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>TOC \h \z \c "</w:instrText>
          </w:r>
          <w:r>
            <w:instrText>圖</w:instrText>
          </w:r>
          <w:r>
            <w:instrText>"</w:instrText>
          </w:r>
          <w:r>
            <w:fldChar w:fldCharType="separate"/>
          </w:r>
          <w:hyperlink w:anchor="_Toc236627616" w:history="1">
            <w:r w:rsidRPr="00697D67">
              <w:rPr>
                <w:rStyle w:val="affa"/>
                <w:rFonts w:hint="eastAsia"/>
                <w:noProof/>
              </w:rPr>
              <w:t>圖</w:t>
            </w:r>
            <w:r w:rsidRPr="00697D67">
              <w:rPr>
                <w:rStyle w:val="affa"/>
                <w:noProof/>
              </w:rPr>
              <w:t xml:space="preserve"> 1</w:t>
            </w:r>
            <w:r w:rsidRPr="00697D67">
              <w:rPr>
                <w:rStyle w:val="affa"/>
                <w:rFonts w:hint="eastAsia"/>
                <w:noProof/>
              </w:rPr>
              <w:t>：</w:t>
            </w:r>
            <w:r w:rsidRPr="00697D67">
              <w:rPr>
                <w:rStyle w:val="affa"/>
                <w:noProof/>
              </w:rPr>
              <w:t xml:space="preserve">AIEC </w:t>
            </w:r>
            <w:r w:rsidRPr="00697D67">
              <w:rPr>
                <w:rStyle w:val="affa"/>
                <w:rFonts w:hint="eastAsia"/>
                <w:noProof/>
              </w:rPr>
              <w:t>專案與</w:t>
            </w:r>
            <w:r w:rsidRPr="00697D67">
              <w:rPr>
                <w:rStyle w:val="affa"/>
                <w:noProof/>
              </w:rPr>
              <w:t xml:space="preserve"> Antigravity </w:t>
            </w:r>
            <w:r w:rsidRPr="00697D67">
              <w:rPr>
                <w:rStyle w:val="affa"/>
                <w:rFonts w:hint="eastAsia"/>
                <w:noProof/>
              </w:rPr>
              <w:t>跨電腦雙向同步總架構圖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5E3B" w14:textId="64B33A1A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17" w:history="1">
            <w:r w:rsidRPr="00697D67">
              <w:rPr>
                <w:rStyle w:val="affa"/>
                <w:rFonts w:hint="eastAsia"/>
                <w:noProof/>
              </w:rPr>
              <w:t>圖</w:t>
            </w:r>
            <w:r w:rsidRPr="00697D67">
              <w:rPr>
                <w:rStyle w:val="affa"/>
                <w:noProof/>
              </w:rPr>
              <w:t xml:space="preserve"> 2</w:t>
            </w:r>
            <w:r w:rsidRPr="00697D67">
              <w:rPr>
                <w:rStyle w:val="affa"/>
                <w:rFonts w:hint="eastAsia"/>
                <w:noProof/>
              </w:rPr>
              <w:t>：</w:t>
            </w:r>
            <w:r w:rsidRPr="00697D67">
              <w:rPr>
                <w:rStyle w:val="affa"/>
                <w:noProof/>
              </w:rPr>
              <w:t xml:space="preserve">Microsoft Word </w:t>
            </w:r>
            <w:r w:rsidRPr="00697D67">
              <w:rPr>
                <w:rStyle w:val="affa"/>
                <w:rFonts w:hint="eastAsia"/>
                <w:noProof/>
              </w:rPr>
              <w:t>信任中心</w:t>
            </w:r>
            <w:r w:rsidRPr="00697D67">
              <w:rPr>
                <w:rStyle w:val="affa"/>
                <w:noProof/>
              </w:rPr>
              <w:t xml:space="preserve"> VBA </w:t>
            </w:r>
            <w:r w:rsidRPr="00697D67">
              <w:rPr>
                <w:rStyle w:val="affa"/>
                <w:rFonts w:hint="eastAsia"/>
                <w:noProof/>
              </w:rPr>
              <w:t>物件模型存取權限設定圖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DEE81" w14:textId="177033E8" w:rsidR="009F5A52" w:rsidRDefault="009F5A52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627618" w:history="1">
            <w:r w:rsidRPr="00697D67">
              <w:rPr>
                <w:rStyle w:val="affa"/>
                <w:rFonts w:hint="eastAsia"/>
                <w:noProof/>
              </w:rPr>
              <w:t>圖</w:t>
            </w:r>
            <w:r w:rsidRPr="00697D67">
              <w:rPr>
                <w:rStyle w:val="affa"/>
                <w:noProof/>
              </w:rPr>
              <w:t xml:space="preserve"> 3</w:t>
            </w:r>
            <w:r w:rsidRPr="00697D67">
              <w:rPr>
                <w:rStyle w:val="affa"/>
                <w:rFonts w:hint="eastAsia"/>
                <w:noProof/>
              </w:rPr>
              <w:t>：</w:t>
            </w:r>
            <w:r w:rsidRPr="00697D67">
              <w:rPr>
                <w:rStyle w:val="affa"/>
                <w:noProof/>
              </w:rPr>
              <w:t xml:space="preserve">Python + Word COM </w:t>
            </w:r>
            <w:r w:rsidRPr="00697D67">
              <w:rPr>
                <w:rStyle w:val="affa"/>
                <w:rFonts w:hint="eastAsia"/>
                <w:noProof/>
              </w:rPr>
              <w:t>自動化巨集注入與目錄快取更新架構圖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_Toc236627618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99B7C" w14:textId="48738203" w:rsidR="00E91BE7" w:rsidRDefault="009F5A52">
          <w:r>
            <w:fldChar w:fldCharType="end"/>
          </w:r>
        </w:p>
      </w:sdtContent>
    </w:sdt>
    <w:p w14:paraId="782EC381" w14:textId="77777777" w:rsidR="00E91BE7" w:rsidRDefault="009F5A52">
      <w:r>
        <w:br w:type="page"/>
      </w:r>
    </w:p>
    <w:p w14:paraId="350F1570" w14:textId="77777777" w:rsidR="00E91BE7" w:rsidRDefault="009F5A52">
      <w:pPr>
        <w:pStyle w:val="1"/>
        <w:spacing w:before="320" w:after="160"/>
      </w:pPr>
      <w:bookmarkStart w:id="3" w:name="_Toc236627592"/>
      <w:r>
        <w:lastRenderedPageBreak/>
        <w:t>第一章</w:t>
      </w:r>
      <w:r>
        <w:t xml:space="preserve"> </w:t>
      </w:r>
      <w:r>
        <w:t>前言：跨電腦雙向環境同步之戰略急迫性與架構總覽</w:t>
      </w:r>
      <w:bookmarkEnd w:id="3"/>
    </w:p>
    <w:p w14:paraId="1EB640FB" w14:textId="77777777" w:rsidR="00E91BE7" w:rsidRDefault="009F5A52">
      <w:pPr>
        <w:pStyle w:val="21"/>
        <w:spacing w:before="240" w:after="160"/>
      </w:pPr>
      <w:bookmarkStart w:id="4" w:name="_Toc236627593"/>
      <w:r>
        <w:t xml:space="preserve">1.1 </w:t>
      </w:r>
      <w:r>
        <w:t>跨電腦雙向工作環境同步之必要性</w:t>
      </w:r>
      <w:bookmarkEnd w:id="4"/>
    </w:p>
    <w:p w14:paraId="50E7A81C" w14:textId="77777777" w:rsidR="00E91BE7" w:rsidRDefault="009F5A52">
      <w:pPr>
        <w:spacing w:after="160" w:line="324" w:lineRule="auto"/>
      </w:pPr>
      <w:r>
        <w:t>在《</w:t>
      </w:r>
      <w:r>
        <w:t xml:space="preserve">AIEC </w:t>
      </w:r>
      <w:r>
        <w:t>國防領域</w:t>
      </w:r>
      <w:r>
        <w:t xml:space="preserve"> AI </w:t>
      </w:r>
      <w:r>
        <w:t>應用導入專案》之推進過程中，專案人員常需於「公司辦公室」與「住家研究室」兩地間進行雙向切換。若兩地電腦之對話歷史、</w:t>
      </w:r>
      <w:r>
        <w:t xml:space="preserve">Obsidian </w:t>
      </w:r>
      <w:r>
        <w:t>第二大腦筆記、</w:t>
      </w:r>
      <w:r>
        <w:t xml:space="preserve">GitHub </w:t>
      </w:r>
      <w:r>
        <w:t>專案程式碼、</w:t>
      </w:r>
      <w:r>
        <w:t xml:space="preserve">MCP </w:t>
      </w:r>
      <w:r>
        <w:t>服務憑證或</w:t>
      </w:r>
      <w:r>
        <w:t xml:space="preserve"> Word </w:t>
      </w:r>
      <w:r>
        <w:t>報告</w:t>
      </w:r>
      <w:r>
        <w:t xml:space="preserve"> VBA </w:t>
      </w:r>
      <w:r>
        <w:t>巨集設定出現偏差，將引發資訊斷層、檔名混亂甚至</w:t>
      </w:r>
      <w:r>
        <w:t xml:space="preserve"> Word </w:t>
      </w:r>
      <w:r>
        <w:t>目錄生成失敗等嚴重問題。因此，建立一套</w:t>
      </w:r>
      <w:r>
        <w:t xml:space="preserve"> 100% </w:t>
      </w:r>
      <w:r>
        <w:t>可重複、可驗證之</w:t>
      </w:r>
      <w:r>
        <w:t xml:space="preserve"> Step-by-Step </w:t>
      </w:r>
      <w:r>
        <w:t>跨電腦雙向環境同步</w:t>
      </w:r>
      <w:r>
        <w:t xml:space="preserve"> SOP </w:t>
      </w:r>
      <w:r>
        <w:t>具備戰略急迫性。</w:t>
      </w:r>
    </w:p>
    <w:p w14:paraId="62292C96" w14:textId="482E4742" w:rsidR="00E91BE7" w:rsidRDefault="009F5A52">
      <w:pPr>
        <w:pStyle w:val="31"/>
        <w:spacing w:before="240" w:after="120"/>
        <w:jc w:val="center"/>
      </w:pPr>
      <w:bookmarkStart w:id="5" w:name="_Toc236627609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color w:val="0C2340"/>
        </w:rPr>
        <w:t>：跨電腦雙向環境同步</w:t>
      </w:r>
      <w:r>
        <w:rPr>
          <w:color w:val="0C2340"/>
        </w:rPr>
        <w:t xml:space="preserve"> 5 </w:t>
      </w:r>
      <w:r>
        <w:rPr>
          <w:color w:val="0C2340"/>
        </w:rPr>
        <w:t>大核心維度總覽表</w:t>
      </w:r>
      <w:bookmarkEnd w:id="5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721"/>
        <w:gridCol w:w="3943"/>
        <w:gridCol w:w="2996"/>
      </w:tblGrid>
      <w:tr w:rsidR="00E91BE7" w14:paraId="12DECB2F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A05E57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4"/>
              </w:rPr>
              <w:t>同步維度</w:t>
            </w:r>
          </w:p>
        </w:tc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0265F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4"/>
              </w:rPr>
              <w:t>核心內容與路徑</w:t>
            </w:r>
          </w:p>
        </w:tc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DCBA2B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4"/>
              </w:rPr>
              <w:t>關鍵技術與驗證指標</w:t>
            </w:r>
          </w:p>
        </w:tc>
      </w:tr>
      <w:tr w:rsidR="00E91BE7" w14:paraId="50587E3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5801A" w14:textId="77777777" w:rsidR="00E91BE7" w:rsidRDefault="009F5A52">
            <w:pPr>
              <w:jc w:val="center"/>
            </w:pPr>
            <w:r>
              <w:rPr>
                <w:color w:val="1E293B"/>
                <w:sz w:val="23"/>
              </w:rPr>
              <w:t xml:space="preserve">1. Obsidian </w:t>
            </w:r>
            <w:r>
              <w:rPr>
                <w:color w:val="1E293B"/>
                <w:sz w:val="23"/>
              </w:rPr>
              <w:t>第二大腦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01780" w14:textId="77777777" w:rsidR="00E91BE7" w:rsidRDefault="009F5A52">
            <w:r>
              <w:rPr>
                <w:color w:val="1E293B"/>
                <w:sz w:val="23"/>
              </w:rPr>
              <w:t>G:\</w:t>
            </w:r>
            <w:r>
              <w:rPr>
                <w:color w:val="1E293B"/>
                <w:sz w:val="23"/>
              </w:rPr>
              <w:t>我的雲端硬碟</w:t>
            </w:r>
            <w:r>
              <w:rPr>
                <w:color w:val="1E293B"/>
                <w:sz w:val="23"/>
              </w:rPr>
              <w:t>\secondbrain\AIEC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249DC" w14:textId="77777777" w:rsidR="00E91BE7" w:rsidRDefault="009F5A52">
            <w:r>
              <w:rPr>
                <w:color w:val="1E293B"/>
                <w:sz w:val="23"/>
              </w:rPr>
              <w:t xml:space="preserve">Google </w:t>
            </w:r>
            <w:r>
              <w:rPr>
                <w:color w:val="1E293B"/>
                <w:sz w:val="23"/>
              </w:rPr>
              <w:t>雲端硬碟電腦版代號固定為</w:t>
            </w:r>
            <w:r>
              <w:rPr>
                <w:color w:val="1E293B"/>
                <w:sz w:val="23"/>
              </w:rPr>
              <w:t xml:space="preserve"> G: </w:t>
            </w:r>
            <w:r>
              <w:rPr>
                <w:color w:val="1E293B"/>
                <w:sz w:val="23"/>
              </w:rPr>
              <w:t>磁碟機</w:t>
            </w:r>
          </w:p>
        </w:tc>
      </w:tr>
      <w:tr w:rsidR="00E91BE7" w14:paraId="70F5548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02481" w14:textId="77777777" w:rsidR="00E91BE7" w:rsidRDefault="009F5A52">
            <w:pPr>
              <w:jc w:val="center"/>
            </w:pPr>
            <w:r>
              <w:rPr>
                <w:color w:val="1E293B"/>
                <w:sz w:val="23"/>
              </w:rPr>
              <w:t xml:space="preserve">2. GitHub </w:t>
            </w:r>
            <w:r>
              <w:rPr>
                <w:color w:val="1E293B"/>
                <w:sz w:val="23"/>
              </w:rPr>
              <w:t>專案庫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55F1A" w14:textId="77777777" w:rsidR="00E91BE7" w:rsidRDefault="009F5A52">
            <w:r>
              <w:rPr>
                <w:color w:val="1E293B"/>
                <w:sz w:val="23"/>
              </w:rPr>
              <w:t>eddyzaeros-ops/AIEC (c:\...\Downloads\AIEC)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E3433" w14:textId="77777777" w:rsidR="00E91BE7" w:rsidRDefault="009F5A52">
            <w:r>
              <w:rPr>
                <w:color w:val="1E293B"/>
                <w:sz w:val="23"/>
              </w:rPr>
              <w:t xml:space="preserve">Git </w:t>
            </w:r>
            <w:r>
              <w:rPr>
                <w:color w:val="1E293B"/>
                <w:sz w:val="23"/>
              </w:rPr>
              <w:t>離座</w:t>
            </w:r>
            <w:r>
              <w:rPr>
                <w:color w:val="1E293B"/>
                <w:sz w:val="23"/>
              </w:rPr>
              <w:t xml:space="preserve"> Push / </w:t>
            </w:r>
            <w:r>
              <w:rPr>
                <w:color w:val="1E293B"/>
                <w:sz w:val="23"/>
              </w:rPr>
              <w:t>開機</w:t>
            </w:r>
            <w:r>
              <w:rPr>
                <w:color w:val="1E293B"/>
                <w:sz w:val="23"/>
              </w:rPr>
              <w:t xml:space="preserve"> Pull </w:t>
            </w:r>
            <w:r>
              <w:rPr>
                <w:color w:val="1E293B"/>
                <w:sz w:val="23"/>
              </w:rPr>
              <w:t>雙向無縫協同</w:t>
            </w:r>
            <w:r>
              <w:rPr>
                <w:color w:val="1E293B"/>
                <w:sz w:val="23"/>
              </w:rPr>
              <w:t xml:space="preserve"> SOP</w:t>
            </w:r>
          </w:p>
        </w:tc>
      </w:tr>
      <w:tr w:rsidR="00E91BE7" w14:paraId="0208361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7B9C0" w14:textId="77777777" w:rsidR="00E91BE7" w:rsidRDefault="009F5A52">
            <w:pPr>
              <w:jc w:val="center"/>
            </w:pPr>
            <w:r>
              <w:rPr>
                <w:color w:val="1E293B"/>
                <w:sz w:val="23"/>
              </w:rPr>
              <w:t xml:space="preserve">3. Agent </w:t>
            </w:r>
            <w:r>
              <w:rPr>
                <w:color w:val="1E293B"/>
                <w:sz w:val="23"/>
              </w:rPr>
              <w:t>歷史與狀態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DA8FB" w14:textId="77777777" w:rsidR="00E91BE7" w:rsidRDefault="009F5A52">
            <w:r>
              <w:rPr>
                <w:color w:val="1E293B"/>
                <w:sz w:val="23"/>
              </w:rPr>
              <w:t>C:\Users\...\.gemini\antigravity\brain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881CB" w14:textId="77777777" w:rsidR="00E91BE7" w:rsidRDefault="009F5A52">
            <w:r>
              <w:rPr>
                <w:color w:val="1E293B"/>
                <w:sz w:val="23"/>
              </w:rPr>
              <w:t>複製</w:t>
            </w:r>
            <w:r>
              <w:rPr>
                <w:color w:val="1E293B"/>
                <w:sz w:val="23"/>
              </w:rPr>
              <w:t xml:space="preserve"> brain\&lt;conversation-id&gt; </w:t>
            </w:r>
            <w:r>
              <w:rPr>
                <w:color w:val="1E293B"/>
                <w:sz w:val="23"/>
              </w:rPr>
              <w:t>保留完整</w:t>
            </w:r>
            <w:r>
              <w:rPr>
                <w:color w:val="1E293B"/>
                <w:sz w:val="23"/>
              </w:rPr>
              <w:t xml:space="preserve"> Trajectory</w:t>
            </w:r>
          </w:p>
        </w:tc>
      </w:tr>
      <w:tr w:rsidR="00E91BE7" w14:paraId="7B70196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F048B" w14:textId="77777777" w:rsidR="00E91BE7" w:rsidRDefault="009F5A52">
            <w:pPr>
              <w:jc w:val="center"/>
            </w:pPr>
            <w:r>
              <w:rPr>
                <w:color w:val="1E293B"/>
                <w:sz w:val="23"/>
              </w:rPr>
              <w:t xml:space="preserve">4. MCP </w:t>
            </w:r>
            <w:r>
              <w:rPr>
                <w:color w:val="1E293B"/>
                <w:sz w:val="23"/>
              </w:rPr>
              <w:t>服務與</w:t>
            </w:r>
            <w:r>
              <w:rPr>
                <w:color w:val="1E293B"/>
                <w:sz w:val="23"/>
              </w:rPr>
              <w:t xml:space="preserve"> Schema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DFE39" w14:textId="77777777" w:rsidR="00E91BE7" w:rsidRDefault="009F5A52">
            <w:r>
              <w:rPr>
                <w:color w:val="1E293B"/>
                <w:sz w:val="23"/>
              </w:rPr>
              <w:t>C:\Users\...\.gemini\antigravity\mcp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EA441" w14:textId="77777777" w:rsidR="00E91BE7" w:rsidRDefault="009F5A52">
            <w:r>
              <w:rPr>
                <w:color w:val="1E293B"/>
                <w:sz w:val="23"/>
              </w:rPr>
              <w:t>複製</w:t>
            </w:r>
            <w:r>
              <w:rPr>
                <w:color w:val="1E293B"/>
                <w:sz w:val="23"/>
              </w:rPr>
              <w:t xml:space="preserve"> mcp </w:t>
            </w:r>
            <w:r>
              <w:rPr>
                <w:color w:val="1E293B"/>
                <w:sz w:val="23"/>
              </w:rPr>
              <w:t>資料夾並刷</w:t>
            </w:r>
            <w:r>
              <w:rPr>
                <w:color w:val="1E293B"/>
                <w:sz w:val="23"/>
              </w:rPr>
              <w:t xml:space="preserve"> Token (firebase/notebooklm)</w:t>
            </w:r>
          </w:p>
        </w:tc>
      </w:tr>
      <w:tr w:rsidR="00E91BE7" w14:paraId="41BF1E5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B11FC" w14:textId="77777777" w:rsidR="00E91BE7" w:rsidRDefault="009F5A52">
            <w:pPr>
              <w:jc w:val="center"/>
            </w:pPr>
            <w:r>
              <w:rPr>
                <w:color w:val="1E293B"/>
                <w:sz w:val="23"/>
              </w:rPr>
              <w:t xml:space="preserve">5. Word </w:t>
            </w:r>
            <w:r>
              <w:rPr>
                <w:color w:val="1E293B"/>
                <w:sz w:val="23"/>
              </w:rPr>
              <w:t>巨集與</w:t>
            </w:r>
            <w:r>
              <w:rPr>
                <w:color w:val="1E293B"/>
                <w:sz w:val="23"/>
              </w:rPr>
              <w:t xml:space="preserve"> Python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D9F60" w14:textId="77777777" w:rsidR="00E91BE7" w:rsidRDefault="009F5A52">
            <w:r>
              <w:rPr>
                <w:color w:val="1E293B"/>
                <w:sz w:val="23"/>
              </w:rPr>
              <w:t xml:space="preserve">python-docx + win32com + Word VBA </w:t>
            </w:r>
            <w:r>
              <w:rPr>
                <w:color w:val="1E293B"/>
                <w:sz w:val="23"/>
              </w:rPr>
              <w:t>信任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813E0" w14:textId="77777777" w:rsidR="00E91BE7" w:rsidRDefault="009F5A52">
            <w:r>
              <w:rPr>
                <w:color w:val="1E293B"/>
                <w:sz w:val="23"/>
              </w:rPr>
              <w:t>勾選「信任</w:t>
            </w:r>
            <w:r>
              <w:rPr>
                <w:color w:val="1E293B"/>
                <w:sz w:val="23"/>
              </w:rPr>
              <w:t xml:space="preserve"> VB </w:t>
            </w:r>
            <w:r>
              <w:rPr>
                <w:color w:val="1E293B"/>
                <w:sz w:val="23"/>
              </w:rPr>
              <w:t>專案物件模型存取碼」達成</w:t>
            </w:r>
            <w:r>
              <w:rPr>
                <w:color w:val="1E293B"/>
                <w:sz w:val="23"/>
              </w:rPr>
              <w:t xml:space="preserve"> COM 100% </w:t>
            </w:r>
            <w:r>
              <w:rPr>
                <w:color w:val="1E293B"/>
                <w:sz w:val="23"/>
              </w:rPr>
              <w:t>執行</w:t>
            </w:r>
          </w:p>
        </w:tc>
      </w:tr>
    </w:tbl>
    <w:p w14:paraId="5BFCB325" w14:textId="77777777" w:rsidR="00E91BE7" w:rsidRDefault="009F5A52">
      <w:r>
        <w:lastRenderedPageBreak/>
        <w:br w:type="page"/>
      </w:r>
    </w:p>
    <w:p w14:paraId="087178B9" w14:textId="77777777" w:rsidR="00E91BE7" w:rsidRDefault="009F5A52">
      <w:pPr>
        <w:pStyle w:val="1"/>
        <w:spacing w:before="320" w:after="160"/>
      </w:pPr>
      <w:bookmarkStart w:id="6" w:name="_Toc236627594"/>
      <w:r>
        <w:lastRenderedPageBreak/>
        <w:t>第二章</w:t>
      </w:r>
      <w:r>
        <w:t xml:space="preserve"> </w:t>
      </w:r>
      <w:r>
        <w:t>詳細</w:t>
      </w:r>
      <w:r>
        <w:t xml:space="preserve"> Step-by-Step </w:t>
      </w:r>
      <w:r>
        <w:t>操作步驟說明</w:t>
      </w:r>
      <w:bookmarkEnd w:id="6"/>
    </w:p>
    <w:p w14:paraId="0431025D" w14:textId="77777777" w:rsidR="00E91BE7" w:rsidRDefault="009F5A52">
      <w:pPr>
        <w:pStyle w:val="21"/>
        <w:spacing w:before="240" w:after="160"/>
      </w:pPr>
      <w:bookmarkStart w:id="7" w:name="_Toc236627595"/>
      <w:r>
        <w:t xml:space="preserve">2.1 </w:t>
      </w:r>
      <w:r>
        <w:t>第一步：</w:t>
      </w:r>
      <w:r>
        <w:t xml:space="preserve">Obsidian </w:t>
      </w:r>
      <w:r>
        <w:t>第二大腦同步</w:t>
      </w:r>
      <w:r>
        <w:t xml:space="preserve"> (Google </w:t>
      </w:r>
      <w:r>
        <w:t>雲端硬碟固定</w:t>
      </w:r>
      <w:r>
        <w:t xml:space="preserve"> G: </w:t>
      </w:r>
      <w:r>
        <w:t>盤</w:t>
      </w:r>
      <w:r>
        <w:t>)</w:t>
      </w:r>
      <w:bookmarkEnd w:id="7"/>
    </w:p>
    <w:p w14:paraId="67346341" w14:textId="77777777" w:rsidR="00E91BE7" w:rsidRDefault="009F5A52">
      <w:pPr>
        <w:spacing w:after="160" w:line="324" w:lineRule="auto"/>
      </w:pPr>
      <w:r>
        <w:t>由於專案主檔筆記建立於</w:t>
      </w:r>
      <w:r>
        <w:t xml:space="preserve"> Google </w:t>
      </w:r>
      <w:r>
        <w:t>雲端硬碟，在另一部電腦（電腦</w:t>
      </w:r>
      <w:r>
        <w:t xml:space="preserve"> B</w:t>
      </w:r>
      <w:r>
        <w:t>）上必須維持絕對路徑一致：</w:t>
      </w:r>
    </w:p>
    <w:p w14:paraId="5FD09AAA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1. </w:t>
      </w:r>
      <w:r>
        <w:rPr>
          <w:b/>
          <w:color w:val="0C2340"/>
        </w:rPr>
        <w:t>安裝</w:t>
      </w:r>
      <w:r>
        <w:rPr>
          <w:b/>
          <w:color w:val="0C2340"/>
        </w:rPr>
        <w:t xml:space="preserve"> Google </w:t>
      </w:r>
      <w:r>
        <w:rPr>
          <w:b/>
          <w:color w:val="0C2340"/>
        </w:rPr>
        <w:t>雲端硬碟電腦版：</w:t>
      </w:r>
      <w:r>
        <w:t>在電腦</w:t>
      </w:r>
      <w:r>
        <w:t xml:space="preserve"> B </w:t>
      </w:r>
      <w:r>
        <w:t>安裝</w:t>
      </w:r>
      <w:r>
        <w:t xml:space="preserve"> Google </w:t>
      </w:r>
      <w:r>
        <w:t>雲端硬碟電腦版，登入同一個</w:t>
      </w:r>
      <w:r>
        <w:t xml:space="preserve"> Google </w:t>
      </w:r>
      <w:r>
        <w:t>帳號。</w:t>
      </w:r>
    </w:p>
    <w:p w14:paraId="60CA54BB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2. </w:t>
      </w:r>
      <w:r>
        <w:rPr>
          <w:b/>
          <w:color w:val="0C2340"/>
        </w:rPr>
        <w:t>固定虛擬磁碟機代號為</w:t>
      </w:r>
      <w:r>
        <w:rPr>
          <w:b/>
          <w:color w:val="0C2340"/>
        </w:rPr>
        <w:t xml:space="preserve"> G:</w:t>
      </w:r>
      <w:r>
        <w:rPr>
          <w:b/>
          <w:color w:val="0C2340"/>
        </w:rPr>
        <w:t>：</w:t>
      </w:r>
      <w:r>
        <w:t>進入</w:t>
      </w:r>
      <w:r>
        <w:t xml:space="preserve"> Google </w:t>
      </w:r>
      <w:r>
        <w:t>雲端硬碟偏好設定</w:t>
      </w:r>
      <w:r>
        <w:t xml:space="preserve"> -&gt;</w:t>
      </w:r>
      <w:r>
        <w:t>「進階設定」，將虛擬磁碟機代號固定設定為「</w:t>
      </w:r>
      <w:r>
        <w:t xml:space="preserve">G: </w:t>
      </w:r>
      <w:r>
        <w:t>磁碟機」。此設定可確保</w:t>
      </w:r>
      <w:r>
        <w:t xml:space="preserve"> `G:\</w:t>
      </w:r>
      <w:r>
        <w:t>我的雲端硬碟</w:t>
      </w:r>
      <w:r>
        <w:t xml:space="preserve">\secondbrain\AIEC` </w:t>
      </w:r>
      <w:r>
        <w:t>路徑在兩台電腦上</w:t>
      </w:r>
      <w:r>
        <w:t xml:space="preserve"> 100% </w:t>
      </w:r>
      <w:r>
        <w:t>相同。</w:t>
      </w:r>
    </w:p>
    <w:p w14:paraId="4D217621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3. </w:t>
      </w:r>
      <w:r>
        <w:rPr>
          <w:b/>
          <w:color w:val="0C2340"/>
        </w:rPr>
        <w:t>開啟</w:t>
      </w:r>
      <w:r>
        <w:rPr>
          <w:b/>
          <w:color w:val="0C2340"/>
        </w:rPr>
        <w:t xml:space="preserve"> Obsidian </w:t>
      </w:r>
      <w:r>
        <w:rPr>
          <w:b/>
          <w:color w:val="0C2340"/>
        </w:rPr>
        <w:t>知識庫：</w:t>
      </w:r>
      <w:r>
        <w:t>開啟</w:t>
      </w:r>
      <w:r>
        <w:t xml:space="preserve"> Obsidian</w:t>
      </w:r>
      <w:r>
        <w:t>，選擇「開啟本地庫</w:t>
      </w:r>
      <w:r>
        <w:t xml:space="preserve"> (Open folder as vault)</w:t>
      </w:r>
      <w:r>
        <w:t>」，選取</w:t>
      </w:r>
      <w:r>
        <w:t xml:space="preserve"> `G:\</w:t>
      </w:r>
      <w:r>
        <w:t>我的雲端硬碟</w:t>
      </w:r>
      <w:r>
        <w:t xml:space="preserve">\secondbrain\AIEC` </w:t>
      </w:r>
      <w:r>
        <w:t>即可立刻同步所有</w:t>
      </w:r>
      <w:r>
        <w:t xml:space="preserve"> 37+ </w:t>
      </w:r>
      <w:r>
        <w:t>篇專業筆記。</w:t>
      </w:r>
    </w:p>
    <w:p w14:paraId="17BDB4EB" w14:textId="1CC5072F" w:rsidR="00E91BE7" w:rsidRDefault="009F5A52">
      <w:pPr>
        <w:pStyle w:val="31"/>
        <w:spacing w:before="240" w:after="120"/>
        <w:jc w:val="center"/>
      </w:pPr>
      <w:bookmarkStart w:id="8" w:name="_Toc236627610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Obsidian </w:t>
      </w:r>
      <w:r>
        <w:rPr>
          <w:color w:val="0C2340"/>
        </w:rPr>
        <w:t>與</w:t>
      </w:r>
      <w:r>
        <w:rPr>
          <w:color w:val="0C2340"/>
        </w:rPr>
        <w:t xml:space="preserve"> Google </w:t>
      </w:r>
      <w:r>
        <w:rPr>
          <w:color w:val="0C2340"/>
        </w:rPr>
        <w:t>雲端硬碟</w:t>
      </w:r>
      <w:r>
        <w:rPr>
          <w:color w:val="0C2340"/>
        </w:rPr>
        <w:t xml:space="preserve"> (G: </w:t>
      </w:r>
      <w:r>
        <w:rPr>
          <w:color w:val="0C2340"/>
        </w:rPr>
        <w:t>磁碟機</w:t>
      </w:r>
      <w:r>
        <w:rPr>
          <w:color w:val="0C2340"/>
        </w:rPr>
        <w:t xml:space="preserve">) </w:t>
      </w:r>
      <w:r>
        <w:rPr>
          <w:color w:val="0C2340"/>
        </w:rPr>
        <w:t>設定與路徑對照表</w:t>
      </w:r>
      <w:bookmarkEnd w:id="8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894"/>
        <w:gridCol w:w="3753"/>
        <w:gridCol w:w="3013"/>
      </w:tblGrid>
      <w:tr w:rsidR="00E91BE7" w14:paraId="2AFCC364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2688C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4"/>
              </w:rPr>
              <w:t>設定維度</w:t>
            </w:r>
          </w:p>
        </w:tc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1A026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4"/>
              </w:rPr>
              <w:t>電腦</w:t>
            </w:r>
            <w:r>
              <w:rPr>
                <w:b/>
                <w:color w:val="FFFFFF"/>
                <w:sz w:val="24"/>
              </w:rPr>
              <w:t xml:space="preserve"> A (</w:t>
            </w:r>
            <w:r>
              <w:rPr>
                <w:b/>
                <w:color w:val="FFFFFF"/>
                <w:sz w:val="24"/>
              </w:rPr>
              <w:t>公司</w:t>
            </w:r>
            <w:r>
              <w:rPr>
                <w:b/>
                <w:color w:val="FFFFFF"/>
                <w:sz w:val="24"/>
              </w:rPr>
              <w:t xml:space="preserve">) </w:t>
            </w:r>
            <w:r>
              <w:rPr>
                <w:b/>
                <w:color w:val="FFFFFF"/>
                <w:sz w:val="24"/>
              </w:rPr>
              <w:t>路徑與設定</w:t>
            </w:r>
          </w:p>
        </w:tc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98AC0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4"/>
              </w:rPr>
              <w:t>電腦</w:t>
            </w:r>
            <w:r>
              <w:rPr>
                <w:b/>
                <w:color w:val="FFFFFF"/>
                <w:sz w:val="24"/>
              </w:rPr>
              <w:t xml:space="preserve"> B (</w:t>
            </w:r>
            <w:r>
              <w:rPr>
                <w:b/>
                <w:color w:val="FFFFFF"/>
                <w:sz w:val="24"/>
              </w:rPr>
              <w:t>住家</w:t>
            </w:r>
            <w:r>
              <w:rPr>
                <w:b/>
                <w:color w:val="FFFFFF"/>
                <w:sz w:val="24"/>
              </w:rPr>
              <w:t xml:space="preserve">) </w:t>
            </w:r>
            <w:r>
              <w:rPr>
                <w:b/>
                <w:color w:val="FFFFFF"/>
                <w:sz w:val="24"/>
              </w:rPr>
              <w:t>對應設定</w:t>
            </w:r>
          </w:p>
        </w:tc>
      </w:tr>
      <w:tr w:rsidR="00E91BE7" w14:paraId="30064CD5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08C6D" w14:textId="77777777" w:rsidR="00E91BE7" w:rsidRDefault="009F5A52">
            <w:pPr>
              <w:jc w:val="center"/>
            </w:pPr>
            <w:r>
              <w:rPr>
                <w:color w:val="1E293B"/>
                <w:sz w:val="23"/>
              </w:rPr>
              <w:t>雲端硬碟掛載點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7F4CE" w14:textId="77777777" w:rsidR="00E91BE7" w:rsidRDefault="009F5A52">
            <w:r>
              <w:rPr>
                <w:color w:val="1E293B"/>
                <w:sz w:val="23"/>
              </w:rPr>
              <w:t>G:\</w:t>
            </w:r>
            <w:r>
              <w:rPr>
                <w:color w:val="1E293B"/>
                <w:sz w:val="23"/>
              </w:rPr>
              <w:t>我的雲端硬碟</w:t>
            </w:r>
            <w:r>
              <w:rPr>
                <w:color w:val="1E293B"/>
                <w:sz w:val="23"/>
              </w:rPr>
              <w:t>\ (Google Drive Desktop)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7806B" w14:textId="77777777" w:rsidR="00E91BE7" w:rsidRDefault="009F5A52">
            <w:r>
              <w:rPr>
                <w:color w:val="1E293B"/>
                <w:sz w:val="23"/>
              </w:rPr>
              <w:t>G:\</w:t>
            </w:r>
            <w:r>
              <w:rPr>
                <w:color w:val="1E293B"/>
                <w:sz w:val="23"/>
              </w:rPr>
              <w:t>我的雲端硬碟</w:t>
            </w:r>
            <w:r>
              <w:rPr>
                <w:color w:val="1E293B"/>
                <w:sz w:val="23"/>
              </w:rPr>
              <w:t>\ (</w:t>
            </w:r>
            <w:r>
              <w:rPr>
                <w:color w:val="1E293B"/>
                <w:sz w:val="23"/>
              </w:rPr>
              <w:t>固定設定為</w:t>
            </w:r>
            <w:r>
              <w:rPr>
                <w:color w:val="1E293B"/>
                <w:sz w:val="23"/>
              </w:rPr>
              <w:t xml:space="preserve"> G: </w:t>
            </w:r>
            <w:r>
              <w:rPr>
                <w:color w:val="1E293B"/>
                <w:sz w:val="23"/>
              </w:rPr>
              <w:t>盤</w:t>
            </w:r>
            <w:r>
              <w:rPr>
                <w:color w:val="1E293B"/>
                <w:sz w:val="23"/>
              </w:rPr>
              <w:t>)</w:t>
            </w:r>
          </w:p>
        </w:tc>
      </w:tr>
      <w:tr w:rsidR="00E91BE7" w14:paraId="198F576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E578C" w14:textId="77777777" w:rsidR="00E91BE7" w:rsidRDefault="009F5A52">
            <w:pPr>
              <w:jc w:val="center"/>
            </w:pPr>
            <w:r>
              <w:rPr>
                <w:color w:val="1E293B"/>
                <w:sz w:val="23"/>
              </w:rPr>
              <w:t xml:space="preserve">Obsidian </w:t>
            </w:r>
            <w:r>
              <w:rPr>
                <w:color w:val="1E293B"/>
                <w:sz w:val="23"/>
              </w:rPr>
              <w:t>庫路徑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1A3B3" w14:textId="77777777" w:rsidR="00E91BE7" w:rsidRDefault="009F5A52">
            <w:r>
              <w:rPr>
                <w:color w:val="1E293B"/>
                <w:sz w:val="23"/>
              </w:rPr>
              <w:t>G:\</w:t>
            </w:r>
            <w:r>
              <w:rPr>
                <w:color w:val="1E293B"/>
                <w:sz w:val="23"/>
              </w:rPr>
              <w:t>我的雲端硬碟</w:t>
            </w:r>
            <w:r>
              <w:rPr>
                <w:color w:val="1E293B"/>
                <w:sz w:val="23"/>
              </w:rPr>
              <w:t>\secondbrain\AIEC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1DE05" w14:textId="77777777" w:rsidR="00E91BE7" w:rsidRDefault="009F5A52">
            <w:r>
              <w:rPr>
                <w:color w:val="1E293B"/>
                <w:sz w:val="23"/>
              </w:rPr>
              <w:t>G:\</w:t>
            </w:r>
            <w:r>
              <w:rPr>
                <w:color w:val="1E293B"/>
                <w:sz w:val="23"/>
              </w:rPr>
              <w:t>我的雲端硬碟</w:t>
            </w:r>
            <w:r>
              <w:rPr>
                <w:color w:val="1E293B"/>
                <w:sz w:val="23"/>
              </w:rPr>
              <w:t>\secondbrain\AIEC</w:t>
            </w:r>
          </w:p>
        </w:tc>
      </w:tr>
      <w:tr w:rsidR="00E91BE7" w14:paraId="5F0E8EE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918B5" w14:textId="77777777" w:rsidR="00E91BE7" w:rsidRDefault="009F5A52">
            <w:pPr>
              <w:jc w:val="center"/>
            </w:pPr>
            <w:r>
              <w:rPr>
                <w:color w:val="1E293B"/>
                <w:sz w:val="23"/>
              </w:rPr>
              <w:t xml:space="preserve">Master Log </w:t>
            </w:r>
            <w:r>
              <w:rPr>
                <w:color w:val="1E293B"/>
                <w:sz w:val="23"/>
              </w:rPr>
              <w:t>檔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5AF1E" w14:textId="77777777" w:rsidR="00E91BE7" w:rsidRDefault="009F5A52">
            <w:r>
              <w:rPr>
                <w:color w:val="1E293B"/>
                <w:sz w:val="23"/>
              </w:rPr>
              <w:t>G:\</w:t>
            </w:r>
            <w:r>
              <w:rPr>
                <w:color w:val="1E293B"/>
                <w:sz w:val="23"/>
              </w:rPr>
              <w:t>我的雲端硬碟</w:t>
            </w:r>
            <w:r>
              <w:rPr>
                <w:color w:val="1E293B"/>
                <w:sz w:val="23"/>
              </w:rPr>
              <w:t>\...\log\obsidian_operation_log.md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C0A29" w14:textId="77777777" w:rsidR="00E91BE7" w:rsidRDefault="009F5A52">
            <w:r>
              <w:rPr>
                <w:color w:val="1E293B"/>
                <w:sz w:val="23"/>
              </w:rPr>
              <w:t>完全即時雙向自動同步，無衝突疑慮</w:t>
            </w:r>
          </w:p>
        </w:tc>
      </w:tr>
    </w:tbl>
    <w:p w14:paraId="4C8CFCBF" w14:textId="77777777" w:rsidR="00E91BE7" w:rsidRDefault="009F5A52">
      <w:pPr>
        <w:pStyle w:val="21"/>
        <w:spacing w:before="240" w:after="160"/>
      </w:pPr>
      <w:bookmarkStart w:id="9" w:name="_Toc236627596"/>
      <w:r>
        <w:lastRenderedPageBreak/>
        <w:t xml:space="preserve">2.2 </w:t>
      </w:r>
      <w:r>
        <w:t>第二步：</w:t>
      </w:r>
      <w:r>
        <w:t xml:space="preserve">GitHub </w:t>
      </w:r>
      <w:r>
        <w:t>專案庫與程式碼同步</w:t>
      </w:r>
      <w:r>
        <w:t xml:space="preserve"> (Git </w:t>
      </w:r>
      <w:r>
        <w:t>雙向協同</w:t>
      </w:r>
      <w:r>
        <w:t xml:space="preserve"> SOP)</w:t>
      </w:r>
      <w:bookmarkEnd w:id="9"/>
    </w:p>
    <w:p w14:paraId="57C91A81" w14:textId="77777777" w:rsidR="00E91BE7" w:rsidRDefault="009F5A52">
      <w:pPr>
        <w:spacing w:after="160" w:line="324" w:lineRule="auto"/>
      </w:pPr>
      <w:r>
        <w:t>專案程式碼、</w:t>
      </w:r>
      <w:r>
        <w:t xml:space="preserve">Skill </w:t>
      </w:r>
      <w:r>
        <w:t>與</w:t>
      </w:r>
      <w:r>
        <w:t xml:space="preserve"> Word </w:t>
      </w:r>
      <w:r>
        <w:t>規劃書全數託管於</w:t>
      </w:r>
      <w:r>
        <w:t xml:space="preserve"> GitHub `https://github.com/eddyzaeros-ops/AIEC.git`</w:t>
      </w:r>
      <w:r>
        <w:t>：</w:t>
      </w:r>
    </w:p>
    <w:p w14:paraId="590AAF03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1. </w:t>
      </w:r>
      <w:r>
        <w:rPr>
          <w:b/>
          <w:color w:val="0C2340"/>
        </w:rPr>
        <w:t>初次拉取</w:t>
      </w:r>
      <w:r>
        <w:rPr>
          <w:b/>
          <w:color w:val="0C2340"/>
        </w:rPr>
        <w:t xml:space="preserve"> (git clone)</w:t>
      </w:r>
      <w:r>
        <w:rPr>
          <w:b/>
          <w:color w:val="0C2340"/>
        </w:rPr>
        <w:t>：</w:t>
      </w:r>
      <w:r>
        <w:t>在電腦</w:t>
      </w:r>
      <w:r>
        <w:t xml:space="preserve"> B </w:t>
      </w:r>
      <w:r>
        <w:t>開啟</w:t>
      </w:r>
      <w:r>
        <w:t xml:space="preserve"> PowerShell </w:t>
      </w:r>
      <w:r>
        <w:t>執行：</w:t>
      </w:r>
      <w:r>
        <w:t>`cd c:\Users\administartor\Downloads ; git clone https://github.com/eddyzaeros-ops/AIEC.git`</w:t>
      </w:r>
      <w:r>
        <w:t>。</w:t>
      </w:r>
    </w:p>
    <w:p w14:paraId="09E8F25D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2. </w:t>
      </w:r>
      <w:r>
        <w:rPr>
          <w:b/>
          <w:color w:val="0C2340"/>
        </w:rPr>
        <w:t>離座同步</w:t>
      </w:r>
      <w:r>
        <w:rPr>
          <w:b/>
          <w:color w:val="0C2340"/>
        </w:rPr>
        <w:t xml:space="preserve"> SOP (Push)</w:t>
      </w:r>
      <w:r>
        <w:rPr>
          <w:b/>
          <w:color w:val="0C2340"/>
        </w:rPr>
        <w:t>：</w:t>
      </w:r>
      <w:r>
        <w:t>在離開電腦</w:t>
      </w:r>
      <w:r>
        <w:t xml:space="preserve"> A </w:t>
      </w:r>
      <w:r>
        <w:t>之前，務必執行</w:t>
      </w:r>
      <w:r>
        <w:t xml:space="preserve"> `git add .` -&gt; `git commit -m "update"` -&gt; `git push`</w:t>
      </w:r>
      <w:r>
        <w:t>。</w:t>
      </w:r>
    </w:p>
    <w:p w14:paraId="48A69F52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3. </w:t>
      </w:r>
      <w:r>
        <w:rPr>
          <w:b/>
          <w:color w:val="0C2340"/>
        </w:rPr>
        <w:t>入座同步</w:t>
      </w:r>
      <w:r>
        <w:rPr>
          <w:b/>
          <w:color w:val="0C2340"/>
        </w:rPr>
        <w:t xml:space="preserve"> SOP (Pull)</w:t>
      </w:r>
      <w:r>
        <w:rPr>
          <w:b/>
          <w:color w:val="0C2340"/>
        </w:rPr>
        <w:t>：</w:t>
      </w:r>
      <w:r>
        <w:t>開啟電腦</w:t>
      </w:r>
      <w:r>
        <w:t xml:space="preserve"> B </w:t>
      </w:r>
      <w:r>
        <w:t>第一件事，開啟</w:t>
      </w:r>
      <w:r>
        <w:t xml:space="preserve"> terminal </w:t>
      </w:r>
      <w:r>
        <w:t>執行</w:t>
      </w:r>
      <w:r>
        <w:t xml:space="preserve"> `git pull` </w:t>
      </w:r>
      <w:r>
        <w:t>即可同步最新產出之</w:t>
      </w:r>
      <w:r>
        <w:t xml:space="preserve"> Word </w:t>
      </w:r>
      <w:r>
        <w:t>報告與程式碼。</w:t>
      </w:r>
    </w:p>
    <w:p w14:paraId="3B3AD5D8" w14:textId="659366A4" w:rsidR="00E91BE7" w:rsidRDefault="009F5A52">
      <w:pPr>
        <w:pStyle w:val="31"/>
        <w:spacing w:before="240" w:after="120"/>
        <w:jc w:val="center"/>
      </w:pPr>
      <w:bookmarkStart w:id="10" w:name="_Toc236627611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Git </w:t>
      </w:r>
      <w:r>
        <w:rPr>
          <w:color w:val="0C2340"/>
        </w:rPr>
        <w:t>雙向切換離座與開機同步</w:t>
      </w:r>
      <w:r>
        <w:rPr>
          <w:color w:val="0C2340"/>
        </w:rPr>
        <w:t xml:space="preserve"> SOP </w:t>
      </w:r>
      <w:r>
        <w:rPr>
          <w:color w:val="0C2340"/>
        </w:rPr>
        <w:t>流程對照表</w:t>
      </w:r>
      <w:bookmarkEnd w:id="10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1BE7" w14:paraId="3D352903" w14:textId="77777777">
        <w:trPr>
          <w:jc w:val="center"/>
        </w:trPr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A9D21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3"/>
              </w:rPr>
              <w:t>情境階段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AD6C7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3"/>
              </w:rPr>
              <w:t>觸發時機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E5753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3"/>
              </w:rPr>
              <w:t>應執行命令</w:t>
            </w:r>
            <w:r>
              <w:rPr>
                <w:b/>
                <w:color w:val="FFFFFF"/>
                <w:sz w:val="23"/>
              </w:rPr>
              <w:t xml:space="preserve"> (Commands)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8EC7D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3"/>
              </w:rPr>
              <w:t>預期達成效果</w:t>
            </w:r>
          </w:p>
        </w:tc>
      </w:tr>
      <w:tr w:rsidR="00E91BE7" w14:paraId="4A60D47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33B5F" w14:textId="77777777" w:rsidR="00E91BE7" w:rsidRDefault="009F5A52">
            <w:pPr>
              <w:jc w:val="center"/>
            </w:pPr>
            <w:r>
              <w:rPr>
                <w:color w:val="1E293B"/>
                <w:sz w:val="22"/>
              </w:rPr>
              <w:t>離座前</w:t>
            </w:r>
            <w:r>
              <w:rPr>
                <w:color w:val="1E293B"/>
                <w:sz w:val="22"/>
              </w:rPr>
              <w:t xml:space="preserve"> (Push)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978D6" w14:textId="77777777" w:rsidR="00E91BE7" w:rsidRDefault="009F5A52">
            <w:r>
              <w:rPr>
                <w:color w:val="1E293B"/>
                <w:sz w:val="22"/>
              </w:rPr>
              <w:t>公司</w:t>
            </w:r>
            <w:r>
              <w:rPr>
                <w:color w:val="1E293B"/>
                <w:sz w:val="22"/>
              </w:rPr>
              <w:t>/</w:t>
            </w:r>
            <w:r>
              <w:rPr>
                <w:color w:val="1E293B"/>
                <w:sz w:val="22"/>
              </w:rPr>
              <w:t>住家準備下班或離座時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D94F7" w14:textId="77777777" w:rsidR="00E91BE7" w:rsidRDefault="009F5A52">
            <w:r>
              <w:rPr>
                <w:color w:val="1E293B"/>
                <w:sz w:val="22"/>
              </w:rPr>
              <w:t>git add . ; git commit -m "Sync" ; git push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89ECB" w14:textId="77777777" w:rsidR="00E91BE7" w:rsidRDefault="009F5A52">
            <w:r>
              <w:rPr>
                <w:color w:val="1E293B"/>
                <w:sz w:val="22"/>
              </w:rPr>
              <w:t>將最新程式與</w:t>
            </w:r>
            <w:r>
              <w:rPr>
                <w:color w:val="1E293B"/>
                <w:sz w:val="22"/>
              </w:rPr>
              <w:t xml:space="preserve"> Word (.docx/.docm) </w:t>
            </w:r>
            <w:r>
              <w:rPr>
                <w:color w:val="1E293B"/>
                <w:sz w:val="22"/>
              </w:rPr>
              <w:t>推送至</w:t>
            </w:r>
            <w:r>
              <w:rPr>
                <w:color w:val="1E293B"/>
                <w:sz w:val="22"/>
              </w:rPr>
              <w:t xml:space="preserve"> GitHub</w:t>
            </w:r>
          </w:p>
        </w:tc>
      </w:tr>
      <w:tr w:rsidR="00E91BE7" w14:paraId="5D8C812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4E4A0" w14:textId="77777777" w:rsidR="00E91BE7" w:rsidRDefault="009F5A52">
            <w:pPr>
              <w:jc w:val="center"/>
            </w:pPr>
            <w:r>
              <w:rPr>
                <w:color w:val="1E293B"/>
                <w:sz w:val="22"/>
              </w:rPr>
              <w:t>開機後</w:t>
            </w:r>
            <w:r>
              <w:rPr>
                <w:color w:val="1E293B"/>
                <w:sz w:val="22"/>
              </w:rPr>
              <w:t xml:space="preserve"> (Pull)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3BBD2" w14:textId="77777777" w:rsidR="00E91BE7" w:rsidRDefault="009F5A52">
            <w:r>
              <w:rPr>
                <w:color w:val="1E293B"/>
                <w:sz w:val="22"/>
              </w:rPr>
              <w:t>抵達住家</w:t>
            </w:r>
            <w:r>
              <w:rPr>
                <w:color w:val="1E293B"/>
                <w:sz w:val="22"/>
              </w:rPr>
              <w:t>/</w:t>
            </w:r>
            <w:r>
              <w:rPr>
                <w:color w:val="1E293B"/>
                <w:sz w:val="22"/>
              </w:rPr>
              <w:t>公司開啟電腦時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93E22" w14:textId="77777777" w:rsidR="00E91BE7" w:rsidRDefault="009F5A52">
            <w:r>
              <w:rPr>
                <w:color w:val="1E293B"/>
                <w:sz w:val="22"/>
              </w:rPr>
              <w:t>git pull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165D6" w14:textId="77777777" w:rsidR="00E91BE7" w:rsidRDefault="009F5A52">
            <w:r>
              <w:rPr>
                <w:color w:val="1E293B"/>
                <w:sz w:val="22"/>
              </w:rPr>
              <w:t>從</w:t>
            </w:r>
            <w:r>
              <w:rPr>
                <w:color w:val="1E293B"/>
                <w:sz w:val="22"/>
              </w:rPr>
              <w:t xml:space="preserve"> GitHub </w:t>
            </w:r>
            <w:r>
              <w:rPr>
                <w:color w:val="1E293B"/>
                <w:sz w:val="22"/>
              </w:rPr>
              <w:t>拉取最新檔案，避免代碼與報告衝突</w:t>
            </w:r>
          </w:p>
        </w:tc>
      </w:tr>
      <w:tr w:rsidR="00E91BE7" w14:paraId="69DF191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3C122" w14:textId="77777777" w:rsidR="00E91BE7" w:rsidRDefault="009F5A52">
            <w:pPr>
              <w:jc w:val="center"/>
            </w:pPr>
            <w:r>
              <w:rPr>
                <w:color w:val="1E293B"/>
                <w:sz w:val="22"/>
              </w:rPr>
              <w:t>衝突排除</w:t>
            </w:r>
            <w:r>
              <w:rPr>
                <w:color w:val="1E293B"/>
                <w:sz w:val="22"/>
              </w:rPr>
              <w:t xml:space="preserve"> (Rebase)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51AE2" w14:textId="77777777" w:rsidR="00E91BE7" w:rsidRDefault="009F5A52">
            <w:r>
              <w:rPr>
                <w:color w:val="1E293B"/>
                <w:sz w:val="22"/>
              </w:rPr>
              <w:t>若兩地修改發生衝突時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5085F" w14:textId="77777777" w:rsidR="00E91BE7" w:rsidRDefault="009F5A52">
            <w:r>
              <w:rPr>
                <w:color w:val="1E293B"/>
                <w:sz w:val="22"/>
              </w:rPr>
              <w:t>git stash ; git pull --rebase ; git stash pop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F0E28" w14:textId="77777777" w:rsidR="00E91BE7" w:rsidRDefault="009F5A52">
            <w:r>
              <w:rPr>
                <w:color w:val="1E293B"/>
                <w:sz w:val="22"/>
              </w:rPr>
              <w:t>保留本地暫存並順暢合併遠端最新進度</w:t>
            </w:r>
          </w:p>
        </w:tc>
      </w:tr>
    </w:tbl>
    <w:p w14:paraId="2ED1FA8B" w14:textId="77777777" w:rsidR="00E91BE7" w:rsidRDefault="009F5A52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692C65DB" wp14:editId="674C6B15">
            <wp:extent cx="5669280" cy="2153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pipeline_s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7E03" w14:textId="03840317" w:rsidR="00E91BE7" w:rsidRDefault="009F5A52">
      <w:pPr>
        <w:pStyle w:val="31"/>
        <w:spacing w:before="240" w:after="120"/>
        <w:jc w:val="center"/>
      </w:pPr>
      <w:bookmarkStart w:id="11" w:name="_Toc236627616"/>
      <w:r>
        <w:rPr>
          <w:color w:val="0C2340"/>
        </w:rPr>
        <w:t>圖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圖</w:instrText>
      </w:r>
      <w:r>
        <w:instrText xml:space="preserve">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AIEC </w:t>
      </w:r>
      <w:r>
        <w:rPr>
          <w:color w:val="0C2340"/>
        </w:rPr>
        <w:t>專案與</w:t>
      </w:r>
      <w:r>
        <w:rPr>
          <w:color w:val="0C2340"/>
        </w:rPr>
        <w:t xml:space="preserve"> Antigravity </w:t>
      </w:r>
      <w:r>
        <w:rPr>
          <w:color w:val="0C2340"/>
        </w:rPr>
        <w:t>跨電腦雙向同步總架構圖</w:t>
      </w:r>
      <w:bookmarkEnd w:id="11"/>
    </w:p>
    <w:p w14:paraId="444018EC" w14:textId="77777777" w:rsidR="00E91BE7" w:rsidRDefault="009F5A52">
      <w:pPr>
        <w:pStyle w:val="21"/>
        <w:spacing w:before="240" w:after="160"/>
      </w:pPr>
      <w:bookmarkStart w:id="12" w:name="_Toc236627597"/>
      <w:r>
        <w:t xml:space="preserve">2.3 </w:t>
      </w:r>
      <w:r>
        <w:t>第三步：</w:t>
      </w:r>
      <w:r>
        <w:t xml:space="preserve">Antigravity Agent </w:t>
      </w:r>
      <w:r>
        <w:t>狀態、對話紀錄與技能</w:t>
      </w:r>
      <w:r>
        <w:t xml:space="preserve"> (Skills) </w:t>
      </w:r>
      <w:r>
        <w:t>同步</w:t>
      </w:r>
      <w:bookmarkEnd w:id="12"/>
    </w:p>
    <w:p w14:paraId="6A08FBC9" w14:textId="77777777" w:rsidR="00E91BE7" w:rsidRDefault="009F5A52">
      <w:pPr>
        <w:spacing w:after="160" w:line="324" w:lineRule="auto"/>
      </w:pPr>
      <w:r>
        <w:t xml:space="preserve">Antigravity Agent </w:t>
      </w:r>
      <w:r>
        <w:t>的對話歷史與技能</w:t>
      </w:r>
      <w:r>
        <w:t xml:space="preserve"> (Skills) </w:t>
      </w:r>
      <w:r>
        <w:t>存放於系統</w:t>
      </w:r>
      <w:r>
        <w:t xml:space="preserve"> App Data </w:t>
      </w:r>
      <w:r>
        <w:t>目錄</w:t>
      </w:r>
      <w:r>
        <w:t xml:space="preserve"> `C:\Users\administartor\.gemini\antigravity\`</w:t>
      </w:r>
      <w:r>
        <w:t>：</w:t>
      </w:r>
    </w:p>
    <w:p w14:paraId="75B036FE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1. </w:t>
      </w:r>
      <w:r>
        <w:rPr>
          <w:b/>
          <w:color w:val="0C2340"/>
        </w:rPr>
        <w:t>複製</w:t>
      </w:r>
      <w:r>
        <w:rPr>
          <w:b/>
          <w:color w:val="0C2340"/>
        </w:rPr>
        <w:t xml:space="preserve"> Brain </w:t>
      </w:r>
      <w:r>
        <w:rPr>
          <w:b/>
          <w:color w:val="0C2340"/>
        </w:rPr>
        <w:t>對話紀錄：</w:t>
      </w:r>
      <w:r>
        <w:t>將原電腦之</w:t>
      </w:r>
      <w:r>
        <w:t xml:space="preserve"> `C:\Users\administartor\.gemini\antigravity\brain\` </w:t>
      </w:r>
      <w:r>
        <w:t>複製至電腦</w:t>
      </w:r>
      <w:r>
        <w:t xml:space="preserve"> B </w:t>
      </w:r>
      <w:r>
        <w:t>對應目錄，即可保留完整</w:t>
      </w:r>
      <w:r>
        <w:t xml:space="preserve"> Trajectory </w:t>
      </w:r>
      <w:r>
        <w:t>與對話</w:t>
      </w:r>
      <w:r>
        <w:t xml:space="preserve"> ID (`de4f6ead-1339-4f6e-b8cb-26d51d9479e6`)</w:t>
      </w:r>
      <w:r>
        <w:t>。</w:t>
      </w:r>
    </w:p>
    <w:p w14:paraId="043A9A79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2. </w:t>
      </w:r>
      <w:r>
        <w:rPr>
          <w:b/>
          <w:color w:val="0C2340"/>
        </w:rPr>
        <w:t>複製自訂</w:t>
      </w:r>
      <w:r>
        <w:rPr>
          <w:b/>
          <w:color w:val="0C2340"/>
        </w:rPr>
        <w:t xml:space="preserve"> Skill</w:t>
      </w:r>
      <w:r>
        <w:rPr>
          <w:b/>
          <w:color w:val="0C2340"/>
        </w:rPr>
        <w:t>：</w:t>
      </w:r>
      <w:r>
        <w:t>將</w:t>
      </w:r>
      <w:r>
        <w:t xml:space="preserve"> `skills\word_report_formatter` </w:t>
      </w:r>
      <w:r>
        <w:t>複製至電腦</w:t>
      </w:r>
      <w:r>
        <w:t xml:space="preserve"> B </w:t>
      </w:r>
      <w:r>
        <w:t>之</w:t>
      </w:r>
      <w:r>
        <w:t xml:space="preserve"> `C:\Users\administartor\.gemini\antigravity\skills\`</w:t>
      </w:r>
      <w:r>
        <w:t>，即可在電腦</w:t>
      </w:r>
      <w:r>
        <w:t xml:space="preserve"> B </w:t>
      </w:r>
      <w:r>
        <w:t>直接呼叫</w:t>
      </w:r>
      <w:r>
        <w:t xml:space="preserve"> @word_report_formatter</w:t>
      </w:r>
      <w:r>
        <w:t>。</w:t>
      </w:r>
    </w:p>
    <w:p w14:paraId="5744D285" w14:textId="22C2ED16" w:rsidR="00E91BE7" w:rsidRDefault="009F5A52">
      <w:pPr>
        <w:pStyle w:val="31"/>
        <w:spacing w:before="240" w:after="120"/>
        <w:jc w:val="center"/>
      </w:pPr>
      <w:bookmarkStart w:id="13" w:name="_Toc236627612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Antigravity </w:t>
      </w:r>
      <w:r>
        <w:rPr>
          <w:color w:val="0C2340"/>
        </w:rPr>
        <w:t>系統目錄</w:t>
      </w:r>
      <w:r>
        <w:rPr>
          <w:color w:val="0C2340"/>
        </w:rPr>
        <w:t xml:space="preserve"> (.gemini/antigravity) </w:t>
      </w:r>
      <w:r>
        <w:rPr>
          <w:color w:val="0C2340"/>
        </w:rPr>
        <w:t>核心備份檔案對照總表</w:t>
      </w:r>
      <w:bookmarkEnd w:id="13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259"/>
        <w:gridCol w:w="3120"/>
      </w:tblGrid>
      <w:tr w:rsidR="00E91BE7" w14:paraId="6E154BEE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D2BDC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系統資料夾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84DD8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包含關鍵檔案內容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F36C7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同步方法與作用</w:t>
            </w:r>
          </w:p>
        </w:tc>
      </w:tr>
      <w:tr w:rsidR="00E91BE7" w14:paraId="116A8719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EC8EB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.gemini/antigravity/brain/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C918" w14:textId="77777777" w:rsidR="00E91BE7" w:rsidRDefault="009F5A52">
            <w:r>
              <w:rPr>
                <w:color w:val="1E293B"/>
                <w:sz w:val="21"/>
              </w:rPr>
              <w:t xml:space="preserve">transcript.jsonl, walkthrough.md, </w:t>
            </w:r>
            <w:r>
              <w:rPr>
                <w:color w:val="1E293B"/>
                <w:sz w:val="21"/>
              </w:rPr>
              <w:t>歷史圖片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582E0" w14:textId="77777777" w:rsidR="00E91BE7" w:rsidRDefault="009F5A52">
            <w:r>
              <w:rPr>
                <w:color w:val="1E293B"/>
                <w:sz w:val="21"/>
              </w:rPr>
              <w:t>完整還原過往對話軌跡與生成之驗證報告</w:t>
            </w:r>
          </w:p>
        </w:tc>
      </w:tr>
      <w:tr w:rsidR="00E91BE7" w14:paraId="42AC1F6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D74A4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lastRenderedPageBreak/>
              <w:t>.gemini/antigravity/skills/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09802" w14:textId="77777777" w:rsidR="00E91BE7" w:rsidRDefault="009F5A52">
            <w:r>
              <w:rPr>
                <w:color w:val="1E293B"/>
                <w:sz w:val="21"/>
              </w:rPr>
              <w:t>word_report_formatter/SKILL.md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47C2A" w14:textId="77777777" w:rsidR="00E91BE7" w:rsidRDefault="009F5A52">
            <w:r>
              <w:rPr>
                <w:color w:val="1E293B"/>
                <w:sz w:val="21"/>
              </w:rPr>
              <w:t>使新電腦具備呼叫</w:t>
            </w:r>
            <w:r>
              <w:rPr>
                <w:color w:val="1E293B"/>
                <w:sz w:val="21"/>
              </w:rPr>
              <w:t xml:space="preserve"> @word_report_formatter </w:t>
            </w:r>
            <w:r>
              <w:rPr>
                <w:color w:val="1E293B"/>
                <w:sz w:val="21"/>
              </w:rPr>
              <w:t>排版能力</w:t>
            </w:r>
          </w:p>
        </w:tc>
      </w:tr>
      <w:tr w:rsidR="00E91BE7" w14:paraId="4202E80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DFC46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.gemini/antigravity/mcp/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3F04E" w14:textId="77777777" w:rsidR="00E91BE7" w:rsidRDefault="009F5A52">
            <w:r>
              <w:rPr>
                <w:color w:val="1E293B"/>
                <w:sz w:val="21"/>
              </w:rPr>
              <w:t>firebase-mcp-server/, notebooklm/ schema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6C93C" w14:textId="77777777" w:rsidR="00E91BE7" w:rsidRDefault="009F5A52">
            <w:r>
              <w:rPr>
                <w:color w:val="1E293B"/>
                <w:sz w:val="21"/>
              </w:rPr>
              <w:t>提供</w:t>
            </w:r>
            <w:r>
              <w:rPr>
                <w:color w:val="1E293B"/>
                <w:sz w:val="21"/>
              </w:rPr>
              <w:t xml:space="preserve"> Agent </w:t>
            </w:r>
            <w:r>
              <w:rPr>
                <w:color w:val="1E293B"/>
                <w:sz w:val="21"/>
              </w:rPr>
              <w:t>呼叫</w:t>
            </w:r>
            <w:r>
              <w:rPr>
                <w:color w:val="1E293B"/>
                <w:sz w:val="21"/>
              </w:rPr>
              <w:t xml:space="preserve"> Firebase </w:t>
            </w:r>
            <w:r>
              <w:rPr>
                <w:color w:val="1E293B"/>
                <w:sz w:val="21"/>
              </w:rPr>
              <w:t>與</w:t>
            </w:r>
            <w:r>
              <w:rPr>
                <w:color w:val="1E293B"/>
                <w:sz w:val="21"/>
              </w:rPr>
              <w:t xml:space="preserve"> NotebookLM </w:t>
            </w:r>
            <w:r>
              <w:rPr>
                <w:color w:val="1E293B"/>
                <w:sz w:val="21"/>
              </w:rPr>
              <w:t>之介面</w:t>
            </w:r>
          </w:p>
        </w:tc>
      </w:tr>
      <w:tr w:rsidR="00E91BE7" w14:paraId="48CFE4D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C173C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.gemini/antigravity/mcp.json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3FF3D" w14:textId="77777777" w:rsidR="00E91BE7" w:rsidRDefault="009F5A52">
            <w:r>
              <w:rPr>
                <w:color w:val="1E293B"/>
                <w:sz w:val="21"/>
              </w:rPr>
              <w:t xml:space="preserve">MCP </w:t>
            </w:r>
            <w:r>
              <w:rPr>
                <w:color w:val="1E293B"/>
                <w:sz w:val="21"/>
              </w:rPr>
              <w:t>伺服器啟動命令與環境變數設定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819B" w14:textId="77777777" w:rsidR="00E91BE7" w:rsidRDefault="009F5A52">
            <w:r>
              <w:rPr>
                <w:color w:val="1E293B"/>
                <w:sz w:val="21"/>
              </w:rPr>
              <w:t>確保</w:t>
            </w:r>
            <w:r>
              <w:rPr>
                <w:color w:val="1E293B"/>
                <w:sz w:val="21"/>
              </w:rPr>
              <w:t xml:space="preserve"> MCP </w:t>
            </w:r>
            <w:r>
              <w:rPr>
                <w:color w:val="1E293B"/>
                <w:sz w:val="21"/>
              </w:rPr>
              <w:t>伺服器於新電腦啟動時能自動載入</w:t>
            </w:r>
          </w:p>
        </w:tc>
      </w:tr>
    </w:tbl>
    <w:p w14:paraId="6A8BA5AF" w14:textId="77777777" w:rsidR="00E91BE7" w:rsidRDefault="009F5A52">
      <w:pPr>
        <w:pStyle w:val="21"/>
        <w:spacing w:before="240" w:after="160"/>
      </w:pPr>
      <w:bookmarkStart w:id="14" w:name="_Toc236627598"/>
      <w:r>
        <w:t xml:space="preserve">2.4 </w:t>
      </w:r>
      <w:r>
        <w:t>第四步：</w:t>
      </w:r>
      <w:r>
        <w:t xml:space="preserve">MCP </w:t>
      </w:r>
      <w:r>
        <w:t>服務與憑證連接</w:t>
      </w:r>
      <w:r>
        <w:t xml:space="preserve"> (MCP Configuration)</w:t>
      </w:r>
      <w:bookmarkEnd w:id="14"/>
    </w:p>
    <w:p w14:paraId="0A601BA5" w14:textId="77777777" w:rsidR="00E91BE7" w:rsidRDefault="009F5A52">
      <w:pPr>
        <w:spacing w:after="160" w:line="324" w:lineRule="auto"/>
      </w:pPr>
      <w:r>
        <w:t>針對</w:t>
      </w:r>
      <w:r>
        <w:t xml:space="preserve"> `firebase-mcp-server` </w:t>
      </w:r>
      <w:r>
        <w:t>與</w:t>
      </w:r>
      <w:r>
        <w:t xml:space="preserve"> `notebooklm` MCP </w:t>
      </w:r>
      <w:r>
        <w:t>服務：</w:t>
      </w:r>
    </w:p>
    <w:p w14:paraId="24114017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1. Schema </w:t>
      </w:r>
      <w:r>
        <w:rPr>
          <w:b/>
          <w:color w:val="0C2340"/>
        </w:rPr>
        <w:t>複製：</w:t>
      </w:r>
      <w:r>
        <w:t>複製</w:t>
      </w:r>
      <w:r>
        <w:t xml:space="preserve"> `C:\Users\administartor\.gemini\antigravity\mcp\` </w:t>
      </w:r>
      <w:r>
        <w:t>目錄。</w:t>
      </w:r>
    </w:p>
    <w:p w14:paraId="44D48035" w14:textId="77777777" w:rsidR="00E91BE7" w:rsidRDefault="009F5A52">
      <w:pPr>
        <w:spacing w:after="160" w:line="324" w:lineRule="auto"/>
      </w:pPr>
      <w:r>
        <w:rPr>
          <w:b/>
          <w:color w:val="0C2340"/>
        </w:rPr>
        <w:t xml:space="preserve">2. Token </w:t>
      </w:r>
      <w:r>
        <w:rPr>
          <w:b/>
          <w:color w:val="0C2340"/>
        </w:rPr>
        <w:t>刷新與驗證：</w:t>
      </w:r>
      <w:r>
        <w:t>在電腦</w:t>
      </w:r>
      <w:r>
        <w:t xml:space="preserve"> B </w:t>
      </w:r>
      <w:r>
        <w:t>上執行一次</w:t>
      </w:r>
      <w:r>
        <w:t xml:space="preserve"> `firebase_login` </w:t>
      </w:r>
      <w:r>
        <w:t>或</w:t>
      </w:r>
      <w:r>
        <w:t xml:space="preserve"> `refresh_auth` </w:t>
      </w:r>
      <w:r>
        <w:t>確保</w:t>
      </w:r>
      <w:r>
        <w:t xml:space="preserve"> Token </w:t>
      </w:r>
      <w:r>
        <w:t>與</w:t>
      </w:r>
      <w:r>
        <w:t xml:space="preserve"> Session </w:t>
      </w:r>
      <w:r>
        <w:t>正常運作。</w:t>
      </w:r>
    </w:p>
    <w:p w14:paraId="27474088" w14:textId="77777777" w:rsidR="00E91BE7" w:rsidRDefault="009F5A52">
      <w:pPr>
        <w:pStyle w:val="21"/>
        <w:spacing w:before="240" w:after="160"/>
      </w:pPr>
      <w:bookmarkStart w:id="15" w:name="_Toc236627599"/>
      <w:r>
        <w:t xml:space="preserve">2.5 </w:t>
      </w:r>
      <w:r>
        <w:t>第五步：</w:t>
      </w:r>
      <w:r>
        <w:t xml:space="preserve">Microsoft Word </w:t>
      </w:r>
      <w:r>
        <w:t>與</w:t>
      </w:r>
      <w:r>
        <w:t xml:space="preserve"> Python </w:t>
      </w:r>
      <w:r>
        <w:t>環境與巨集信任設定</w:t>
      </w:r>
      <w:bookmarkEnd w:id="15"/>
    </w:p>
    <w:p w14:paraId="73835B9F" w14:textId="77777777" w:rsidR="00E91BE7" w:rsidRDefault="009F5A52">
      <w:pPr>
        <w:spacing w:after="160" w:line="324" w:lineRule="auto"/>
      </w:pPr>
      <w:r>
        <w:t>在電腦</w:t>
      </w:r>
      <w:r>
        <w:t xml:space="preserve"> B </w:t>
      </w:r>
      <w:r>
        <w:t>安裝</w:t>
      </w:r>
      <w:r>
        <w:t xml:space="preserve"> Python </w:t>
      </w:r>
      <w:r>
        <w:t>套件：</w:t>
      </w:r>
      <w:r>
        <w:t>`pip install python-docx pywin32 matplotlib pillow requests`</w:t>
      </w:r>
      <w:r>
        <w:t>。</w:t>
      </w:r>
    </w:p>
    <w:p w14:paraId="115EE823" w14:textId="77777777" w:rsidR="00E91BE7" w:rsidRDefault="009F5A52">
      <w:pPr>
        <w:spacing w:after="160" w:line="324" w:lineRule="auto"/>
      </w:pPr>
      <w:r>
        <w:t>開啟</w:t>
      </w:r>
      <w:r>
        <w:t xml:space="preserve"> Word -&gt;</w:t>
      </w:r>
      <w:r>
        <w:t>「檔案」</w:t>
      </w:r>
      <w:r>
        <w:t>-&gt;</w:t>
      </w:r>
      <w:r>
        <w:t>「選項」</w:t>
      </w:r>
      <w:r>
        <w:t>-&gt;</w:t>
      </w:r>
      <w:r>
        <w:t>「信任中心」</w:t>
      </w:r>
      <w:r>
        <w:t>-&gt;</w:t>
      </w:r>
      <w:r>
        <w:t>「信任中心設定」</w:t>
      </w:r>
      <w:r>
        <w:t>-&gt;</w:t>
      </w:r>
      <w:r>
        <w:t>「巨集設定」</w:t>
      </w:r>
      <w:r>
        <w:t>-&gt; **</w:t>
      </w:r>
      <w:r>
        <w:t>勾選「信任</w:t>
      </w:r>
      <w:r>
        <w:t xml:space="preserve"> Visual Basic </w:t>
      </w:r>
      <w:r>
        <w:t>專案物件模型的存取碼」</w:t>
      </w:r>
      <w:r>
        <w:t>**</w:t>
      </w:r>
      <w:r>
        <w:t>（此步驟為</w:t>
      </w:r>
      <w:r>
        <w:t xml:space="preserve"> Python COM </w:t>
      </w:r>
      <w:r>
        <w:t>自動注入並執行</w:t>
      </w:r>
      <w:r>
        <w:t xml:space="preserve"> VBA </w:t>
      </w:r>
      <w:r>
        <w:t>巨集之關鍵！）。</w:t>
      </w:r>
    </w:p>
    <w:p w14:paraId="00FC467C" w14:textId="77777777" w:rsidR="00E91BE7" w:rsidRDefault="009F5A52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79B4ED60" wp14:editId="2D037988">
            <wp:extent cx="5669280" cy="21534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3d_matrix_s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A643" w14:textId="3B05B955" w:rsidR="00E91BE7" w:rsidRDefault="009F5A52">
      <w:pPr>
        <w:pStyle w:val="31"/>
        <w:spacing w:before="240" w:after="120"/>
        <w:jc w:val="center"/>
      </w:pPr>
      <w:bookmarkStart w:id="16" w:name="_Toc236627617"/>
      <w:r>
        <w:rPr>
          <w:color w:val="0C2340"/>
        </w:rPr>
        <w:t>圖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圖</w:instrText>
      </w:r>
      <w:r>
        <w:instrText xml:space="preserve">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Microsoft Word </w:t>
      </w:r>
      <w:r>
        <w:rPr>
          <w:color w:val="0C2340"/>
        </w:rPr>
        <w:t>信任中心</w:t>
      </w:r>
      <w:r>
        <w:rPr>
          <w:color w:val="0C2340"/>
        </w:rPr>
        <w:t xml:space="preserve"> VBA </w:t>
      </w:r>
      <w:r>
        <w:rPr>
          <w:color w:val="0C2340"/>
        </w:rPr>
        <w:t>物件模型存取權限設定圖</w:t>
      </w:r>
      <w:bookmarkEnd w:id="16"/>
    </w:p>
    <w:p w14:paraId="577F406A" w14:textId="77777777" w:rsidR="00E91BE7" w:rsidRDefault="009F5A52">
      <w:pPr>
        <w:spacing w:before="240" w:after="80"/>
        <w:jc w:val="center"/>
      </w:pPr>
      <w:r>
        <w:rPr>
          <w:noProof/>
        </w:rPr>
        <w:drawing>
          <wp:inline distT="0" distB="0" distL="0" distR="0" wp14:anchorId="795A2168" wp14:editId="11C08C2B">
            <wp:extent cx="5669280" cy="21534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4tier_compute_s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346" w14:textId="414D4A75" w:rsidR="00E91BE7" w:rsidRDefault="009F5A52">
      <w:pPr>
        <w:pStyle w:val="31"/>
        <w:spacing w:before="240" w:after="120"/>
        <w:jc w:val="center"/>
      </w:pPr>
      <w:bookmarkStart w:id="17" w:name="_Toc236627618"/>
      <w:r>
        <w:rPr>
          <w:color w:val="0C2340"/>
        </w:rPr>
        <w:t>圖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圖</w:instrText>
      </w:r>
      <w:r>
        <w:instrText xml:space="preserve">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Python + Word COM </w:t>
      </w:r>
      <w:r>
        <w:rPr>
          <w:color w:val="0C2340"/>
        </w:rPr>
        <w:t>自動化巨集注入與目錄快取更新架構圖</w:t>
      </w:r>
      <w:bookmarkEnd w:id="17"/>
    </w:p>
    <w:p w14:paraId="210B4C6F" w14:textId="77777777" w:rsidR="00E91BE7" w:rsidRDefault="009F5A52">
      <w:r>
        <w:br w:type="page"/>
      </w:r>
    </w:p>
    <w:p w14:paraId="497FF64C" w14:textId="77777777" w:rsidR="00E91BE7" w:rsidRDefault="009F5A52">
      <w:pPr>
        <w:pStyle w:val="1"/>
        <w:spacing w:before="320" w:after="160"/>
      </w:pPr>
      <w:bookmarkStart w:id="18" w:name="_Toc236627600"/>
      <w:r>
        <w:lastRenderedPageBreak/>
        <w:t>第三章</w:t>
      </w:r>
      <w:r>
        <w:t xml:space="preserve"> </w:t>
      </w:r>
      <w:r>
        <w:t>階段性任務與</w:t>
      </w:r>
      <w:r>
        <w:t xml:space="preserve"> 24 </w:t>
      </w:r>
      <w:r>
        <w:t>小時導入與部署測試時程規劃</w:t>
      </w:r>
      <w:bookmarkEnd w:id="18"/>
    </w:p>
    <w:p w14:paraId="4D188F62" w14:textId="77777777" w:rsidR="00E91BE7" w:rsidRDefault="009F5A52">
      <w:pPr>
        <w:pStyle w:val="21"/>
        <w:spacing w:before="240" w:after="160"/>
      </w:pPr>
      <w:bookmarkStart w:id="19" w:name="_Toc236627601"/>
      <w:r>
        <w:t xml:space="preserve">3.1 </w:t>
      </w:r>
      <w:r>
        <w:t>四大導入階段與發展里程碑</w:t>
      </w:r>
      <w:r>
        <w:t xml:space="preserve"> (Milestones)</w:t>
      </w:r>
      <w:bookmarkEnd w:id="19"/>
    </w:p>
    <w:p w14:paraId="42419145" w14:textId="77777777" w:rsidR="00E91BE7" w:rsidRDefault="009F5A52">
      <w:pPr>
        <w:spacing w:after="160" w:line="324" w:lineRule="auto"/>
      </w:pPr>
      <w:r>
        <w:t>新電腦（電腦</w:t>
      </w:r>
      <w:r>
        <w:t xml:space="preserve"> B</w:t>
      </w:r>
      <w:r>
        <w:t>）之環境設定可於</w:t>
      </w:r>
      <w:r>
        <w:t xml:space="preserve"> 24 </w:t>
      </w:r>
      <w:r>
        <w:t>小時內快速完成：</w:t>
      </w:r>
    </w:p>
    <w:p w14:paraId="686EE8C5" w14:textId="77777777" w:rsidR="00E91BE7" w:rsidRDefault="009F5A52">
      <w:pPr>
        <w:spacing w:after="160" w:line="324" w:lineRule="auto"/>
      </w:pPr>
      <w:r>
        <w:rPr>
          <w:b/>
          <w:color w:val="0C2340"/>
        </w:rPr>
        <w:t>第一階段：</w:t>
      </w:r>
      <w:r>
        <w:rPr>
          <w:b/>
          <w:color w:val="0C2340"/>
        </w:rPr>
        <w:t xml:space="preserve">Google </w:t>
      </w:r>
      <w:r>
        <w:rPr>
          <w:b/>
          <w:color w:val="0C2340"/>
        </w:rPr>
        <w:t>雲端硬碟與</w:t>
      </w:r>
      <w:r>
        <w:rPr>
          <w:b/>
          <w:color w:val="0C2340"/>
        </w:rPr>
        <w:t xml:space="preserve"> Obsidian </w:t>
      </w:r>
      <w:r>
        <w:rPr>
          <w:b/>
          <w:color w:val="0C2340"/>
        </w:rPr>
        <w:t>部署</w:t>
      </w:r>
      <w:r>
        <w:rPr>
          <w:b/>
          <w:color w:val="0C2340"/>
        </w:rPr>
        <w:t xml:space="preserve"> (</w:t>
      </w:r>
      <w:r>
        <w:rPr>
          <w:b/>
          <w:color w:val="0C2340"/>
        </w:rPr>
        <w:t>第</w:t>
      </w:r>
      <w:r>
        <w:rPr>
          <w:b/>
          <w:color w:val="0C2340"/>
        </w:rPr>
        <w:t xml:space="preserve"> 1 - 6 </w:t>
      </w:r>
      <w:r>
        <w:rPr>
          <w:b/>
          <w:color w:val="0C2340"/>
        </w:rPr>
        <w:t>小時</w:t>
      </w:r>
      <w:r>
        <w:rPr>
          <w:b/>
          <w:color w:val="0C2340"/>
        </w:rPr>
        <w:t>)</w:t>
      </w:r>
      <w:r>
        <w:rPr>
          <w:b/>
          <w:color w:val="0C2340"/>
        </w:rPr>
        <w:t>：</w:t>
      </w:r>
      <w:r>
        <w:t>完成</w:t>
      </w:r>
      <w:r>
        <w:t xml:space="preserve"> Google </w:t>
      </w:r>
      <w:r>
        <w:t>雲端硬碟電腦版安裝與</w:t>
      </w:r>
      <w:r>
        <w:t xml:space="preserve"> G: </w:t>
      </w:r>
      <w:r>
        <w:t>磁碟機代號固定，驗證</w:t>
      </w:r>
      <w:r>
        <w:t xml:space="preserve"> Obsidian </w:t>
      </w:r>
      <w:r>
        <w:t>筆記開啟正常。</w:t>
      </w:r>
    </w:p>
    <w:p w14:paraId="01E4AC34" w14:textId="77777777" w:rsidR="00E91BE7" w:rsidRDefault="009F5A52">
      <w:pPr>
        <w:spacing w:after="160" w:line="324" w:lineRule="auto"/>
      </w:pPr>
      <w:r>
        <w:rPr>
          <w:b/>
          <w:color w:val="0C2340"/>
        </w:rPr>
        <w:t>第二階段：</w:t>
      </w:r>
      <w:r>
        <w:rPr>
          <w:b/>
          <w:color w:val="0C2340"/>
        </w:rPr>
        <w:t xml:space="preserve">Git </w:t>
      </w:r>
      <w:r>
        <w:rPr>
          <w:b/>
          <w:color w:val="0C2340"/>
        </w:rPr>
        <w:t>專案庫複製與雙向</w:t>
      </w:r>
      <w:r>
        <w:rPr>
          <w:b/>
          <w:color w:val="0C2340"/>
        </w:rPr>
        <w:t xml:space="preserve"> SOP </w:t>
      </w:r>
      <w:r>
        <w:rPr>
          <w:b/>
          <w:color w:val="0C2340"/>
        </w:rPr>
        <w:t>建立</w:t>
      </w:r>
      <w:r>
        <w:rPr>
          <w:b/>
          <w:color w:val="0C2340"/>
        </w:rPr>
        <w:t xml:space="preserve"> (</w:t>
      </w:r>
      <w:r>
        <w:rPr>
          <w:b/>
          <w:color w:val="0C2340"/>
        </w:rPr>
        <w:t>第</w:t>
      </w:r>
      <w:r>
        <w:rPr>
          <w:b/>
          <w:color w:val="0C2340"/>
        </w:rPr>
        <w:t xml:space="preserve"> 7 - 12 </w:t>
      </w:r>
      <w:r>
        <w:rPr>
          <w:b/>
          <w:color w:val="0C2340"/>
        </w:rPr>
        <w:t>小時</w:t>
      </w:r>
      <w:r>
        <w:rPr>
          <w:b/>
          <w:color w:val="0C2340"/>
        </w:rPr>
        <w:t>)</w:t>
      </w:r>
      <w:r>
        <w:rPr>
          <w:b/>
          <w:color w:val="0C2340"/>
        </w:rPr>
        <w:t>：</w:t>
      </w:r>
      <w:r>
        <w:t>拉取</w:t>
      </w:r>
      <w:r>
        <w:t xml:space="preserve"> GitHub `eddyzaeros-ops/AIEC.git`</w:t>
      </w:r>
      <w:r>
        <w:t>，設置雙向</w:t>
      </w:r>
      <w:r>
        <w:t xml:space="preserve"> Push/Pull SOP</w:t>
      </w:r>
      <w:r>
        <w:t>。</w:t>
      </w:r>
    </w:p>
    <w:p w14:paraId="3CAF0A2D" w14:textId="77777777" w:rsidR="00E91BE7" w:rsidRDefault="009F5A52">
      <w:pPr>
        <w:spacing w:after="160" w:line="324" w:lineRule="auto"/>
      </w:pPr>
      <w:r>
        <w:rPr>
          <w:b/>
          <w:color w:val="0C2340"/>
        </w:rPr>
        <w:t>第三階段：</w:t>
      </w:r>
      <w:r>
        <w:rPr>
          <w:b/>
          <w:color w:val="0C2340"/>
        </w:rPr>
        <w:t xml:space="preserve">Antigravity Agent </w:t>
      </w:r>
      <w:r>
        <w:rPr>
          <w:b/>
          <w:color w:val="0C2340"/>
        </w:rPr>
        <w:t>狀態與</w:t>
      </w:r>
      <w:r>
        <w:rPr>
          <w:b/>
          <w:color w:val="0C2340"/>
        </w:rPr>
        <w:t xml:space="preserve"> MCP </w:t>
      </w:r>
      <w:r>
        <w:rPr>
          <w:b/>
          <w:color w:val="0C2340"/>
        </w:rPr>
        <w:t>複製</w:t>
      </w:r>
      <w:r>
        <w:rPr>
          <w:b/>
          <w:color w:val="0C2340"/>
        </w:rPr>
        <w:t xml:space="preserve"> (</w:t>
      </w:r>
      <w:r>
        <w:rPr>
          <w:b/>
          <w:color w:val="0C2340"/>
        </w:rPr>
        <w:t>第</w:t>
      </w:r>
      <w:r>
        <w:rPr>
          <w:b/>
          <w:color w:val="0C2340"/>
        </w:rPr>
        <w:t xml:space="preserve"> 13 - 18 </w:t>
      </w:r>
      <w:r>
        <w:rPr>
          <w:b/>
          <w:color w:val="0C2340"/>
        </w:rPr>
        <w:t>小時</w:t>
      </w:r>
      <w:r>
        <w:rPr>
          <w:b/>
          <w:color w:val="0C2340"/>
        </w:rPr>
        <w:t>)</w:t>
      </w:r>
      <w:r>
        <w:rPr>
          <w:b/>
          <w:color w:val="0C2340"/>
        </w:rPr>
        <w:t>：</w:t>
      </w:r>
      <w:r>
        <w:t>複製</w:t>
      </w:r>
      <w:r>
        <w:t xml:space="preserve"> .gemini/antigravity </w:t>
      </w:r>
      <w:r>
        <w:t>之</w:t>
      </w:r>
      <w:r>
        <w:t xml:space="preserve"> brain </w:t>
      </w:r>
      <w:r>
        <w:t>與</w:t>
      </w:r>
      <w:r>
        <w:t xml:space="preserve"> mcp </w:t>
      </w:r>
      <w:r>
        <w:t>目錄，驗證</w:t>
      </w:r>
      <w:r>
        <w:t xml:space="preserve"> MCP </w:t>
      </w:r>
      <w:r>
        <w:t>伺服器認證狀態。</w:t>
      </w:r>
    </w:p>
    <w:p w14:paraId="22263E89" w14:textId="77777777" w:rsidR="00E91BE7" w:rsidRDefault="009F5A52">
      <w:pPr>
        <w:spacing w:after="160" w:line="324" w:lineRule="auto"/>
      </w:pPr>
      <w:r>
        <w:rPr>
          <w:b/>
          <w:color w:val="0C2340"/>
        </w:rPr>
        <w:t>第四階段：</w:t>
      </w:r>
      <w:r>
        <w:rPr>
          <w:b/>
          <w:color w:val="0C2340"/>
        </w:rPr>
        <w:t xml:space="preserve">Python/Word COM </w:t>
      </w:r>
      <w:r>
        <w:rPr>
          <w:b/>
          <w:color w:val="0C2340"/>
        </w:rPr>
        <w:t>自動化測試與驗證</w:t>
      </w:r>
      <w:r>
        <w:rPr>
          <w:b/>
          <w:color w:val="0C2340"/>
        </w:rPr>
        <w:t xml:space="preserve"> (</w:t>
      </w:r>
      <w:r>
        <w:rPr>
          <w:b/>
          <w:color w:val="0C2340"/>
        </w:rPr>
        <w:t>第</w:t>
      </w:r>
      <w:r>
        <w:rPr>
          <w:b/>
          <w:color w:val="0C2340"/>
        </w:rPr>
        <w:t xml:space="preserve"> 19 - 24 </w:t>
      </w:r>
      <w:r>
        <w:rPr>
          <w:b/>
          <w:color w:val="0C2340"/>
        </w:rPr>
        <w:t>小時</w:t>
      </w:r>
      <w:r>
        <w:rPr>
          <w:b/>
          <w:color w:val="0C2340"/>
        </w:rPr>
        <w:t>)</w:t>
      </w:r>
      <w:r>
        <w:rPr>
          <w:b/>
          <w:color w:val="0C2340"/>
        </w:rPr>
        <w:t>：</w:t>
      </w:r>
      <w:r>
        <w:t>安裝</w:t>
      </w:r>
      <w:r>
        <w:t xml:space="preserve"> Python </w:t>
      </w:r>
      <w:r>
        <w:t>依賴套件並勾選</w:t>
      </w:r>
      <w:r>
        <w:t xml:space="preserve"> Word VBA </w:t>
      </w:r>
      <w:r>
        <w:t>信任存取，成功執行一次</w:t>
      </w:r>
      <w:r>
        <w:t xml:space="preserve"> @word_report_formatter </w:t>
      </w:r>
      <w:r>
        <w:t>測試。</w:t>
      </w:r>
    </w:p>
    <w:p w14:paraId="3039E49D" w14:textId="3209238A" w:rsidR="00E91BE7" w:rsidRDefault="009F5A52">
      <w:pPr>
        <w:pStyle w:val="31"/>
        <w:spacing w:before="240" w:after="120"/>
        <w:jc w:val="center"/>
      </w:pPr>
      <w:bookmarkStart w:id="20" w:name="_Toc236627613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color w:val="0C2340"/>
        </w:rPr>
        <w:t>：跨電腦雙向同步</w:t>
      </w:r>
      <w:r>
        <w:rPr>
          <w:color w:val="0C2340"/>
        </w:rPr>
        <w:t xml:space="preserve"> 24 </w:t>
      </w:r>
      <w:r>
        <w:rPr>
          <w:color w:val="0C2340"/>
        </w:rPr>
        <w:t>小時導入與部署測試時程規劃表</w:t>
      </w:r>
      <w:bookmarkEnd w:id="20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618"/>
        <w:gridCol w:w="2762"/>
        <w:gridCol w:w="1636"/>
        <w:gridCol w:w="1699"/>
        <w:gridCol w:w="1845"/>
      </w:tblGrid>
      <w:tr w:rsidR="00E91BE7" w14:paraId="5677604D" w14:textId="77777777">
        <w:trPr>
          <w:jc w:val="center"/>
        </w:trPr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2284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專案階段</w:t>
            </w:r>
          </w:p>
        </w:tc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06BC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核心任務工作項目</w:t>
            </w:r>
          </w:p>
        </w:tc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198A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時程</w:t>
            </w:r>
            <w:r>
              <w:rPr>
                <w:b/>
                <w:color w:val="FFFFFF"/>
                <w:sz w:val="22"/>
              </w:rPr>
              <w:t xml:space="preserve"> (</w:t>
            </w:r>
            <w:r>
              <w:rPr>
                <w:b/>
                <w:color w:val="FFFFFF"/>
                <w:sz w:val="22"/>
              </w:rPr>
              <w:t>小時</w:t>
            </w:r>
            <w:r>
              <w:rPr>
                <w:b/>
                <w:color w:val="FFFFFF"/>
                <w:sz w:val="22"/>
              </w:rPr>
              <w:t>)</w:t>
            </w:r>
          </w:p>
        </w:tc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824D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負責人員</w:t>
            </w:r>
          </w:p>
        </w:tc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7C2B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階段里程碑</w:t>
            </w:r>
            <w:r>
              <w:rPr>
                <w:b/>
                <w:color w:val="FFFFFF"/>
                <w:sz w:val="22"/>
              </w:rPr>
              <w:t xml:space="preserve"> (Milestones)</w:t>
            </w:r>
          </w:p>
        </w:tc>
      </w:tr>
      <w:tr w:rsidR="00E91BE7" w14:paraId="486904F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64C47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一階段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9259F" w14:textId="77777777" w:rsidR="00E91BE7" w:rsidRDefault="009F5A52">
            <w:r>
              <w:rPr>
                <w:color w:val="1E293B"/>
                <w:sz w:val="20"/>
              </w:rPr>
              <w:t xml:space="preserve">Google Drive Desktop </w:t>
            </w:r>
            <w:r>
              <w:rPr>
                <w:color w:val="1E293B"/>
                <w:sz w:val="20"/>
              </w:rPr>
              <w:t>安裝與</w:t>
            </w:r>
            <w:r>
              <w:rPr>
                <w:color w:val="1E293B"/>
                <w:sz w:val="20"/>
              </w:rPr>
              <w:t xml:space="preserve"> G: </w:t>
            </w:r>
            <w:r>
              <w:rPr>
                <w:color w:val="1E293B"/>
                <w:sz w:val="20"/>
              </w:rPr>
              <w:t>盤固定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518D4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H1 - H3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67594" w14:textId="77777777" w:rsidR="00E91BE7" w:rsidRDefault="009F5A52">
            <w:r>
              <w:rPr>
                <w:color w:val="1E293B"/>
                <w:sz w:val="20"/>
              </w:rPr>
              <w:t xml:space="preserve">DevOps </w:t>
            </w:r>
            <w:r>
              <w:rPr>
                <w:color w:val="1E293B"/>
                <w:sz w:val="20"/>
              </w:rPr>
              <w:t>管理員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96C35" w14:textId="77777777" w:rsidR="00E91BE7" w:rsidRDefault="009F5A52">
            <w:r>
              <w:rPr>
                <w:color w:val="1E293B"/>
                <w:sz w:val="20"/>
              </w:rPr>
              <w:t>G:\</w:t>
            </w:r>
            <w:r>
              <w:rPr>
                <w:color w:val="1E293B"/>
                <w:sz w:val="20"/>
              </w:rPr>
              <w:t>我的雲端硬碟</w:t>
            </w:r>
            <w:r>
              <w:rPr>
                <w:color w:val="1E293B"/>
                <w:sz w:val="20"/>
              </w:rPr>
              <w:t xml:space="preserve">\secondbrain </w:t>
            </w:r>
            <w:r>
              <w:rPr>
                <w:color w:val="1E293B"/>
                <w:sz w:val="20"/>
              </w:rPr>
              <w:t>路徑通暢</w:t>
            </w:r>
          </w:p>
        </w:tc>
      </w:tr>
      <w:tr w:rsidR="00E91BE7" w14:paraId="5E9DEF5B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17902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一階段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C41C7" w14:textId="77777777" w:rsidR="00E91BE7" w:rsidRDefault="009F5A52">
            <w:r>
              <w:rPr>
                <w:color w:val="1E293B"/>
                <w:sz w:val="20"/>
              </w:rPr>
              <w:t xml:space="preserve">Obsidian </w:t>
            </w:r>
            <w:r>
              <w:rPr>
                <w:color w:val="1E293B"/>
                <w:sz w:val="20"/>
              </w:rPr>
              <w:t>庫開啟與</w:t>
            </w:r>
            <w:r>
              <w:rPr>
                <w:color w:val="1E293B"/>
                <w:sz w:val="20"/>
              </w:rPr>
              <w:t xml:space="preserve"> Master Log </w:t>
            </w:r>
            <w:r>
              <w:rPr>
                <w:color w:val="1E293B"/>
                <w:sz w:val="20"/>
              </w:rPr>
              <w:t>讀取驗證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45977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H4 - H6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912E7" w14:textId="77777777" w:rsidR="00E91BE7" w:rsidRDefault="009F5A52">
            <w:r>
              <w:rPr>
                <w:color w:val="1E293B"/>
                <w:sz w:val="20"/>
              </w:rPr>
              <w:t>專案架構師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71E9A" w14:textId="77777777" w:rsidR="00E91BE7" w:rsidRDefault="009F5A52">
            <w:r>
              <w:rPr>
                <w:color w:val="1E293B"/>
                <w:sz w:val="20"/>
              </w:rPr>
              <w:t xml:space="preserve">Obsidian 37+ </w:t>
            </w:r>
            <w:r>
              <w:rPr>
                <w:color w:val="1E293B"/>
                <w:sz w:val="20"/>
              </w:rPr>
              <w:t>篇筆記無縫呈現</w:t>
            </w:r>
          </w:p>
        </w:tc>
      </w:tr>
      <w:tr w:rsidR="00E91BE7" w14:paraId="15902308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4682C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二階段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D5254" w14:textId="77777777" w:rsidR="00E91BE7" w:rsidRDefault="009F5A52">
            <w:r>
              <w:rPr>
                <w:color w:val="1E293B"/>
                <w:sz w:val="20"/>
              </w:rPr>
              <w:t xml:space="preserve">Git for Windows </w:t>
            </w:r>
            <w:r>
              <w:rPr>
                <w:color w:val="1E293B"/>
                <w:sz w:val="20"/>
              </w:rPr>
              <w:t>安裝與</w:t>
            </w:r>
            <w:r>
              <w:rPr>
                <w:color w:val="1E293B"/>
                <w:sz w:val="20"/>
              </w:rPr>
              <w:t xml:space="preserve"> </w:t>
            </w:r>
            <w:r>
              <w:rPr>
                <w:color w:val="1E293B"/>
                <w:sz w:val="20"/>
              </w:rPr>
              <w:lastRenderedPageBreak/>
              <w:t xml:space="preserve">SSH/PAT </w:t>
            </w:r>
            <w:r>
              <w:rPr>
                <w:color w:val="1E293B"/>
                <w:sz w:val="20"/>
              </w:rPr>
              <w:t>設定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C1B30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lastRenderedPageBreak/>
              <w:t>H7 - H9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BBC88" w14:textId="77777777" w:rsidR="00E91BE7" w:rsidRDefault="009F5A52">
            <w:r>
              <w:rPr>
                <w:color w:val="1E293B"/>
                <w:sz w:val="20"/>
              </w:rPr>
              <w:t>軟體工程師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C7ACE" w14:textId="77777777" w:rsidR="00E91BE7" w:rsidRDefault="009F5A52">
            <w:r>
              <w:rPr>
                <w:color w:val="1E293B"/>
                <w:sz w:val="20"/>
              </w:rPr>
              <w:t xml:space="preserve">git clone https://.../AIEC.git </w:t>
            </w:r>
            <w:r>
              <w:rPr>
                <w:color w:val="1E293B"/>
                <w:sz w:val="20"/>
              </w:rPr>
              <w:lastRenderedPageBreak/>
              <w:t>成功</w:t>
            </w:r>
          </w:p>
        </w:tc>
      </w:tr>
      <w:tr w:rsidR="00E91BE7" w14:paraId="670FFF3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C967D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lastRenderedPageBreak/>
              <w:t>二階段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6162B" w14:textId="77777777" w:rsidR="00E91BE7" w:rsidRDefault="009F5A52">
            <w:r>
              <w:rPr>
                <w:color w:val="1E293B"/>
                <w:sz w:val="20"/>
              </w:rPr>
              <w:t xml:space="preserve">Git </w:t>
            </w:r>
            <w:r>
              <w:rPr>
                <w:color w:val="1E293B"/>
                <w:sz w:val="20"/>
              </w:rPr>
              <w:t>離座</w:t>
            </w:r>
            <w:r>
              <w:rPr>
                <w:color w:val="1E293B"/>
                <w:sz w:val="20"/>
              </w:rPr>
              <w:t xml:space="preserve"> Push / </w:t>
            </w:r>
            <w:r>
              <w:rPr>
                <w:color w:val="1E293B"/>
                <w:sz w:val="20"/>
              </w:rPr>
              <w:t>開機</w:t>
            </w:r>
            <w:r>
              <w:rPr>
                <w:color w:val="1E293B"/>
                <w:sz w:val="20"/>
              </w:rPr>
              <w:t xml:space="preserve"> Pull </w:t>
            </w:r>
            <w:r>
              <w:rPr>
                <w:color w:val="1E293B"/>
                <w:sz w:val="20"/>
              </w:rPr>
              <w:t>雙向</w:t>
            </w:r>
            <w:r>
              <w:rPr>
                <w:color w:val="1E293B"/>
                <w:sz w:val="20"/>
              </w:rPr>
              <w:t xml:space="preserve"> SOP </w:t>
            </w:r>
            <w:r>
              <w:rPr>
                <w:color w:val="1E293B"/>
                <w:sz w:val="20"/>
              </w:rPr>
              <w:t>驗證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D6AE0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H10 - H12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A0BEE" w14:textId="77777777" w:rsidR="00E91BE7" w:rsidRDefault="009F5A52">
            <w:r>
              <w:rPr>
                <w:color w:val="1E293B"/>
                <w:sz w:val="20"/>
              </w:rPr>
              <w:t>軟體工程師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8B3A1" w14:textId="77777777" w:rsidR="00E91BE7" w:rsidRDefault="009F5A52">
            <w:r>
              <w:rPr>
                <w:color w:val="1E293B"/>
                <w:sz w:val="20"/>
              </w:rPr>
              <w:t>成功進行一次</w:t>
            </w:r>
            <w:r>
              <w:rPr>
                <w:color w:val="1E293B"/>
                <w:sz w:val="20"/>
              </w:rPr>
              <w:t xml:space="preserve"> commit </w:t>
            </w:r>
            <w:r>
              <w:rPr>
                <w:color w:val="1E293B"/>
                <w:sz w:val="20"/>
              </w:rPr>
              <w:t>與</w:t>
            </w:r>
            <w:r>
              <w:rPr>
                <w:color w:val="1E293B"/>
                <w:sz w:val="20"/>
              </w:rPr>
              <w:t xml:space="preserve"> push</w:t>
            </w:r>
          </w:p>
        </w:tc>
      </w:tr>
      <w:tr w:rsidR="00E91BE7" w14:paraId="6B22B553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F48CE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三階段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906E4" w14:textId="77777777" w:rsidR="00E91BE7" w:rsidRDefault="009F5A52">
            <w:r>
              <w:rPr>
                <w:color w:val="1E293B"/>
                <w:sz w:val="20"/>
              </w:rPr>
              <w:t xml:space="preserve">Antigravity .gemini/antigravity </w:t>
            </w:r>
            <w:r>
              <w:rPr>
                <w:color w:val="1E293B"/>
                <w:sz w:val="20"/>
              </w:rPr>
              <w:t>目錄複製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A1CA4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H13 - H15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981D1" w14:textId="77777777" w:rsidR="00E91BE7" w:rsidRDefault="009F5A52">
            <w:r>
              <w:rPr>
                <w:color w:val="1E293B"/>
                <w:sz w:val="20"/>
              </w:rPr>
              <w:t xml:space="preserve">Agent </w:t>
            </w:r>
            <w:r>
              <w:rPr>
                <w:color w:val="1E293B"/>
                <w:sz w:val="20"/>
              </w:rPr>
              <w:t>管理員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5F848" w14:textId="77777777" w:rsidR="00E91BE7" w:rsidRDefault="009F5A52">
            <w:r>
              <w:rPr>
                <w:color w:val="1E293B"/>
                <w:sz w:val="20"/>
              </w:rPr>
              <w:t xml:space="preserve">brain </w:t>
            </w:r>
            <w:r>
              <w:rPr>
                <w:color w:val="1E293B"/>
                <w:sz w:val="20"/>
              </w:rPr>
              <w:t>對話歷史與</w:t>
            </w:r>
            <w:r>
              <w:rPr>
                <w:color w:val="1E293B"/>
                <w:sz w:val="20"/>
              </w:rPr>
              <w:t xml:space="preserve"> Skill </w:t>
            </w:r>
            <w:r>
              <w:rPr>
                <w:color w:val="1E293B"/>
                <w:sz w:val="20"/>
              </w:rPr>
              <w:t>完全導入</w:t>
            </w:r>
          </w:p>
        </w:tc>
      </w:tr>
      <w:tr w:rsidR="00E91BE7" w14:paraId="789369FB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322D2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三階段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B9AE6" w14:textId="77777777" w:rsidR="00E91BE7" w:rsidRDefault="009F5A52">
            <w:r>
              <w:rPr>
                <w:color w:val="1E293B"/>
                <w:sz w:val="20"/>
              </w:rPr>
              <w:t xml:space="preserve">MCP firebase </w:t>
            </w:r>
            <w:r>
              <w:rPr>
                <w:color w:val="1E293B"/>
                <w:sz w:val="20"/>
              </w:rPr>
              <w:t>與</w:t>
            </w:r>
            <w:r>
              <w:rPr>
                <w:color w:val="1E293B"/>
                <w:sz w:val="20"/>
              </w:rPr>
              <w:t xml:space="preserve"> notebooklm Token </w:t>
            </w:r>
            <w:r>
              <w:rPr>
                <w:color w:val="1E293B"/>
                <w:sz w:val="20"/>
              </w:rPr>
              <w:t>驗證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21D67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H16 - H18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EECEF" w14:textId="77777777" w:rsidR="00E91BE7" w:rsidRDefault="009F5A52">
            <w:r>
              <w:rPr>
                <w:color w:val="1E293B"/>
                <w:sz w:val="20"/>
              </w:rPr>
              <w:t xml:space="preserve">Agent </w:t>
            </w:r>
            <w:r>
              <w:rPr>
                <w:color w:val="1E293B"/>
                <w:sz w:val="20"/>
              </w:rPr>
              <w:t>管理員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45D12" w14:textId="77777777" w:rsidR="00E91BE7" w:rsidRDefault="009F5A52">
            <w:r>
              <w:rPr>
                <w:color w:val="1E293B"/>
                <w:sz w:val="20"/>
              </w:rPr>
              <w:t xml:space="preserve">MCP </w:t>
            </w:r>
            <w:r>
              <w:rPr>
                <w:color w:val="1E293B"/>
                <w:sz w:val="20"/>
              </w:rPr>
              <w:t>服務正常響應</w:t>
            </w:r>
            <w:r>
              <w:rPr>
                <w:color w:val="1E293B"/>
                <w:sz w:val="20"/>
              </w:rPr>
              <w:t xml:space="preserve"> query</w:t>
            </w:r>
          </w:p>
        </w:tc>
      </w:tr>
      <w:tr w:rsidR="00E91BE7" w14:paraId="1DB1F661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5B87F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四階段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3B2C8" w14:textId="77777777" w:rsidR="00E91BE7" w:rsidRDefault="009F5A52">
            <w:r>
              <w:rPr>
                <w:color w:val="1E293B"/>
                <w:sz w:val="20"/>
              </w:rPr>
              <w:t xml:space="preserve">Python </w:t>
            </w:r>
            <w:r>
              <w:rPr>
                <w:color w:val="1E293B"/>
                <w:sz w:val="20"/>
              </w:rPr>
              <w:t>依賴套件與</w:t>
            </w:r>
            <w:r>
              <w:rPr>
                <w:color w:val="1E293B"/>
                <w:sz w:val="20"/>
              </w:rPr>
              <w:t xml:space="preserve"> Word </w:t>
            </w:r>
            <w:r>
              <w:rPr>
                <w:color w:val="1E293B"/>
                <w:sz w:val="20"/>
              </w:rPr>
              <w:t>信任設定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E89E9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H19 - H21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D6EA8" w14:textId="77777777" w:rsidR="00E91BE7" w:rsidRDefault="009F5A52">
            <w:r>
              <w:rPr>
                <w:color w:val="1E293B"/>
                <w:sz w:val="20"/>
              </w:rPr>
              <w:t xml:space="preserve">DevOps </w:t>
            </w:r>
            <w:r>
              <w:rPr>
                <w:color w:val="1E293B"/>
                <w:sz w:val="20"/>
              </w:rPr>
              <w:t>管理員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B1A05" w14:textId="77777777" w:rsidR="00E91BE7" w:rsidRDefault="009F5A52">
            <w:r>
              <w:rPr>
                <w:color w:val="1E293B"/>
                <w:sz w:val="20"/>
              </w:rPr>
              <w:t>完成</w:t>
            </w:r>
            <w:r>
              <w:rPr>
                <w:color w:val="1E293B"/>
                <w:sz w:val="20"/>
              </w:rPr>
              <w:t xml:space="preserve"> Word </w:t>
            </w:r>
            <w:r>
              <w:rPr>
                <w:color w:val="1E293B"/>
                <w:sz w:val="20"/>
              </w:rPr>
              <w:t>信任</w:t>
            </w:r>
            <w:r>
              <w:rPr>
                <w:color w:val="1E293B"/>
                <w:sz w:val="20"/>
              </w:rPr>
              <w:t xml:space="preserve"> VB </w:t>
            </w:r>
            <w:r>
              <w:rPr>
                <w:color w:val="1E293B"/>
                <w:sz w:val="20"/>
              </w:rPr>
              <w:t>專案物件模型勾選</w:t>
            </w:r>
          </w:p>
        </w:tc>
      </w:tr>
      <w:tr w:rsidR="00E91BE7" w14:paraId="1EF17FC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5A26E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四階段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542D5" w14:textId="77777777" w:rsidR="00E91BE7" w:rsidRDefault="009F5A52">
            <w:r>
              <w:rPr>
                <w:color w:val="1E293B"/>
                <w:sz w:val="20"/>
              </w:rPr>
              <w:t>執行</w:t>
            </w:r>
            <w:r>
              <w:rPr>
                <w:color w:val="1E293B"/>
                <w:sz w:val="20"/>
              </w:rPr>
              <w:t xml:space="preserve"> word_report_formatter </w:t>
            </w:r>
            <w:r>
              <w:rPr>
                <w:color w:val="1E293B"/>
                <w:sz w:val="20"/>
              </w:rPr>
              <w:t>生成測試報告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1BC4B" w14:textId="77777777" w:rsidR="00E91BE7" w:rsidRDefault="009F5A52">
            <w:pPr>
              <w:jc w:val="center"/>
            </w:pPr>
            <w:r>
              <w:rPr>
                <w:color w:val="1E293B"/>
                <w:sz w:val="20"/>
              </w:rPr>
              <w:t>H22 - H24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17E10" w14:textId="77777777" w:rsidR="00E91BE7" w:rsidRDefault="009F5A52">
            <w:r>
              <w:rPr>
                <w:color w:val="1E293B"/>
                <w:sz w:val="20"/>
              </w:rPr>
              <w:t>專案架構師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DE61B" w14:textId="77777777" w:rsidR="00E91BE7" w:rsidRDefault="009F5A52">
            <w:r>
              <w:rPr>
                <w:color w:val="1E293B"/>
                <w:sz w:val="20"/>
              </w:rPr>
              <w:t>成功產出</w:t>
            </w:r>
            <w:r>
              <w:rPr>
                <w:color w:val="1E293B"/>
                <w:sz w:val="20"/>
              </w:rPr>
              <w:t xml:space="preserve"> P2/P3/P4 </w:t>
            </w:r>
            <w:r>
              <w:rPr>
                <w:color w:val="1E293B"/>
                <w:sz w:val="20"/>
              </w:rPr>
              <w:t>目錄完整</w:t>
            </w:r>
            <w:r>
              <w:rPr>
                <w:color w:val="1E293B"/>
                <w:sz w:val="20"/>
              </w:rPr>
              <w:t xml:space="preserve"> Word </w:t>
            </w:r>
            <w:r>
              <w:rPr>
                <w:color w:val="1E293B"/>
                <w:sz w:val="20"/>
              </w:rPr>
              <w:t>檔</w:t>
            </w:r>
          </w:p>
        </w:tc>
      </w:tr>
    </w:tbl>
    <w:p w14:paraId="31C02407" w14:textId="77777777" w:rsidR="00E91BE7" w:rsidRDefault="009F5A52">
      <w:r>
        <w:br w:type="page"/>
      </w:r>
    </w:p>
    <w:p w14:paraId="3332EA80" w14:textId="77777777" w:rsidR="00E91BE7" w:rsidRDefault="009F5A52">
      <w:pPr>
        <w:pStyle w:val="1"/>
        <w:spacing w:before="320" w:after="160"/>
      </w:pPr>
      <w:bookmarkStart w:id="21" w:name="_Toc236627602"/>
      <w:r>
        <w:lastRenderedPageBreak/>
        <w:t>第四章</w:t>
      </w:r>
      <w:r>
        <w:t xml:space="preserve"> </w:t>
      </w:r>
      <w:r>
        <w:t>資源配置與常見問題處置矩陣</w:t>
      </w:r>
      <w:bookmarkEnd w:id="21"/>
    </w:p>
    <w:p w14:paraId="435AEEB1" w14:textId="77777777" w:rsidR="00E91BE7" w:rsidRDefault="009F5A52">
      <w:pPr>
        <w:pStyle w:val="21"/>
        <w:spacing w:before="240" w:after="160"/>
      </w:pPr>
      <w:bookmarkStart w:id="22" w:name="_Toc236627603"/>
      <w:r>
        <w:t xml:space="preserve">4.1 </w:t>
      </w:r>
      <w:r>
        <w:t>軟硬體環境、</w:t>
      </w:r>
      <w:r>
        <w:t xml:space="preserve">Python </w:t>
      </w:r>
      <w:r>
        <w:t>套件與</w:t>
      </w:r>
      <w:r>
        <w:t xml:space="preserve"> Word </w:t>
      </w:r>
      <w:r>
        <w:t>信任設定清單</w:t>
      </w:r>
      <w:bookmarkEnd w:id="22"/>
    </w:p>
    <w:p w14:paraId="1283CD00" w14:textId="796A4E5E" w:rsidR="00E91BE7" w:rsidRDefault="009F5A52">
      <w:pPr>
        <w:pStyle w:val="31"/>
        <w:spacing w:before="240" w:after="120"/>
        <w:jc w:val="center"/>
      </w:pPr>
      <w:bookmarkStart w:id="23" w:name="_Toc236627614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color w:val="0C2340"/>
        </w:rPr>
        <w:t>：軟硬體環境、</w:t>
      </w:r>
      <w:r>
        <w:rPr>
          <w:color w:val="0C2340"/>
        </w:rPr>
        <w:t xml:space="preserve">Python </w:t>
      </w:r>
      <w:r>
        <w:rPr>
          <w:color w:val="0C2340"/>
        </w:rPr>
        <w:t>套件與</w:t>
      </w:r>
      <w:r>
        <w:rPr>
          <w:color w:val="0C2340"/>
        </w:rPr>
        <w:t xml:space="preserve"> Word </w:t>
      </w:r>
      <w:r>
        <w:rPr>
          <w:color w:val="0C2340"/>
        </w:rPr>
        <w:t>信任設定清單表</w:t>
      </w:r>
      <w:bookmarkEnd w:id="23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1BE7" w14:paraId="56F7FB12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C4487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資源類別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DCC7B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配置規格與內容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A5191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同步與執行效益</w:t>
            </w:r>
          </w:p>
        </w:tc>
      </w:tr>
      <w:tr w:rsidR="00E91BE7" w14:paraId="01E164B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7C1C0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 xml:space="preserve">Python </w:t>
            </w:r>
            <w:r>
              <w:rPr>
                <w:color w:val="1E293B"/>
                <w:sz w:val="21"/>
              </w:rPr>
              <w:t>執行環境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09EEA" w14:textId="77777777" w:rsidR="00E91BE7" w:rsidRDefault="009F5A52">
            <w:r>
              <w:rPr>
                <w:color w:val="1E293B"/>
                <w:sz w:val="21"/>
              </w:rPr>
              <w:t>Python 3.9+ (python-docx, pywin32, matplotlib, pillow)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D71BF" w14:textId="77777777" w:rsidR="00E91BE7" w:rsidRDefault="009F5A52">
            <w:r>
              <w:rPr>
                <w:color w:val="1E293B"/>
                <w:sz w:val="21"/>
              </w:rPr>
              <w:t>支援</w:t>
            </w:r>
            <w:r>
              <w:rPr>
                <w:color w:val="1E293B"/>
                <w:sz w:val="21"/>
              </w:rPr>
              <w:t xml:space="preserve"> COM </w:t>
            </w:r>
            <w:r>
              <w:rPr>
                <w:color w:val="1E293B"/>
                <w:sz w:val="21"/>
              </w:rPr>
              <w:t>驅動</w:t>
            </w:r>
            <w:r>
              <w:rPr>
                <w:color w:val="1E293B"/>
                <w:sz w:val="21"/>
              </w:rPr>
              <w:t xml:space="preserve"> Word </w:t>
            </w:r>
            <w:r>
              <w:rPr>
                <w:color w:val="1E293B"/>
                <w:sz w:val="21"/>
              </w:rPr>
              <w:t>生成與圖表產生</w:t>
            </w:r>
          </w:p>
        </w:tc>
      </w:tr>
      <w:tr w:rsidR="00E91BE7" w14:paraId="2B4EA46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24A8D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Microsoft Word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2DD4B" w14:textId="77777777" w:rsidR="00E91BE7" w:rsidRDefault="009F5A52">
            <w:r>
              <w:rPr>
                <w:color w:val="1E293B"/>
                <w:sz w:val="21"/>
              </w:rPr>
              <w:t xml:space="preserve">Word 2019/365 + </w:t>
            </w:r>
            <w:r>
              <w:rPr>
                <w:color w:val="1E293B"/>
                <w:sz w:val="21"/>
              </w:rPr>
              <w:t>勾選「信任</w:t>
            </w:r>
            <w:r>
              <w:rPr>
                <w:color w:val="1E293B"/>
                <w:sz w:val="21"/>
              </w:rPr>
              <w:t xml:space="preserve"> VB </w:t>
            </w:r>
            <w:r>
              <w:rPr>
                <w:color w:val="1E293B"/>
                <w:sz w:val="21"/>
              </w:rPr>
              <w:t>專案物件模型存取」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0371A" w14:textId="77777777" w:rsidR="00E91BE7" w:rsidRDefault="009F5A52">
            <w:r>
              <w:rPr>
                <w:color w:val="1E293B"/>
                <w:sz w:val="21"/>
              </w:rPr>
              <w:t>確保</w:t>
            </w:r>
            <w:r>
              <w:rPr>
                <w:color w:val="1E293B"/>
                <w:sz w:val="21"/>
              </w:rPr>
              <w:t xml:space="preserve"> Python </w:t>
            </w:r>
            <w:r>
              <w:rPr>
                <w:color w:val="1E293B"/>
                <w:sz w:val="21"/>
              </w:rPr>
              <w:t>能自動注入與執行</w:t>
            </w:r>
            <w:r>
              <w:rPr>
                <w:color w:val="1E293B"/>
                <w:sz w:val="21"/>
              </w:rPr>
              <w:t xml:space="preserve"> 6 </w:t>
            </w:r>
            <w:r>
              <w:rPr>
                <w:color w:val="1E293B"/>
                <w:sz w:val="21"/>
              </w:rPr>
              <w:t>大任務</w:t>
            </w:r>
            <w:r>
              <w:rPr>
                <w:color w:val="1E293B"/>
                <w:sz w:val="21"/>
              </w:rPr>
              <w:t xml:space="preserve"> VBA</w:t>
            </w:r>
          </w:p>
        </w:tc>
      </w:tr>
      <w:tr w:rsidR="00E91BE7" w14:paraId="5EB8328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5F9F5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字型庫整備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2ED1F" w14:textId="77777777" w:rsidR="00E91BE7" w:rsidRDefault="009F5A52">
            <w:r>
              <w:rPr>
                <w:color w:val="1E293B"/>
                <w:sz w:val="21"/>
              </w:rPr>
              <w:t>標楷體</w:t>
            </w:r>
            <w:r>
              <w:rPr>
                <w:color w:val="1E293B"/>
                <w:sz w:val="21"/>
              </w:rPr>
              <w:t xml:space="preserve"> (DFKai-SB)</w:t>
            </w:r>
            <w:r>
              <w:rPr>
                <w:color w:val="1E293B"/>
                <w:sz w:val="21"/>
              </w:rPr>
              <w:t>、</w:t>
            </w:r>
            <w:r>
              <w:rPr>
                <w:color w:val="1E293B"/>
                <w:sz w:val="21"/>
              </w:rPr>
              <w:t>SimHei (</w:t>
            </w:r>
            <w:r>
              <w:rPr>
                <w:color w:val="1E293B"/>
                <w:sz w:val="21"/>
              </w:rPr>
              <w:t>中黑體</w:t>
            </w:r>
            <w:r>
              <w:rPr>
                <w:color w:val="1E293B"/>
                <w:sz w:val="21"/>
              </w:rPr>
              <w:t>)</w:t>
            </w:r>
            <w:r>
              <w:rPr>
                <w:color w:val="1E293B"/>
                <w:sz w:val="21"/>
              </w:rPr>
              <w:t>、</w:t>
            </w:r>
            <w:r>
              <w:rPr>
                <w:color w:val="1E293B"/>
                <w:sz w:val="21"/>
              </w:rPr>
              <w:t>Arial, Times New Roman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F6BD2" w14:textId="77777777" w:rsidR="00E91BE7" w:rsidRDefault="009F5A52">
            <w:r>
              <w:rPr>
                <w:color w:val="1E293B"/>
                <w:sz w:val="21"/>
              </w:rPr>
              <w:t>確保兩台電腦產出之報告字體</w:t>
            </w:r>
            <w:r>
              <w:rPr>
                <w:color w:val="1E293B"/>
                <w:sz w:val="21"/>
              </w:rPr>
              <w:t xml:space="preserve"> 100% </w:t>
            </w:r>
            <w:r>
              <w:rPr>
                <w:color w:val="1E293B"/>
                <w:sz w:val="21"/>
              </w:rPr>
              <w:t>相同</w:t>
            </w:r>
          </w:p>
        </w:tc>
      </w:tr>
      <w:tr w:rsidR="00E91BE7" w14:paraId="5B08ADA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82E34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雲端與</w:t>
            </w:r>
            <w:r>
              <w:rPr>
                <w:color w:val="1E293B"/>
                <w:sz w:val="21"/>
              </w:rPr>
              <w:t xml:space="preserve"> Git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158B5" w14:textId="77777777" w:rsidR="00E91BE7" w:rsidRDefault="009F5A52">
            <w:r>
              <w:rPr>
                <w:color w:val="1E293B"/>
                <w:sz w:val="21"/>
              </w:rPr>
              <w:t xml:space="preserve">Google Drive Desktop (G: </w:t>
            </w:r>
            <w:r>
              <w:rPr>
                <w:color w:val="1E293B"/>
                <w:sz w:val="21"/>
              </w:rPr>
              <w:t>盤</w:t>
            </w:r>
            <w:r>
              <w:rPr>
                <w:color w:val="1E293B"/>
                <w:sz w:val="21"/>
              </w:rPr>
              <w:t>) + Git for Windows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4ED18" w14:textId="77777777" w:rsidR="00E91BE7" w:rsidRDefault="009F5A52">
            <w:r>
              <w:rPr>
                <w:color w:val="1E293B"/>
                <w:sz w:val="21"/>
              </w:rPr>
              <w:t>實現筆記與專案程式碼之實時雙向備份</w:t>
            </w:r>
          </w:p>
        </w:tc>
      </w:tr>
    </w:tbl>
    <w:p w14:paraId="76FAA3C6" w14:textId="77777777" w:rsidR="00E91BE7" w:rsidRDefault="009F5A52">
      <w:pPr>
        <w:pStyle w:val="21"/>
        <w:spacing w:before="240" w:after="160"/>
      </w:pPr>
      <w:bookmarkStart w:id="24" w:name="_Toc236627604"/>
      <w:r>
        <w:t xml:space="preserve">4.2 </w:t>
      </w:r>
      <w:r>
        <w:t>跨電腦同步常見異常、可能原因與排除對策</w:t>
      </w:r>
      <w:r>
        <w:t xml:space="preserve"> (Troubleshooting)</w:t>
      </w:r>
      <w:bookmarkEnd w:id="24"/>
    </w:p>
    <w:p w14:paraId="0869E768" w14:textId="5CE3E51B" w:rsidR="00E91BE7" w:rsidRDefault="009F5A52">
      <w:pPr>
        <w:pStyle w:val="31"/>
        <w:spacing w:before="240" w:after="120"/>
        <w:jc w:val="center"/>
      </w:pPr>
      <w:bookmarkStart w:id="25" w:name="_Toc236627615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color w:val="0C2340"/>
        </w:rPr>
        <w:t>：跨電腦同步常見異常、可能原因與排除對策矩陣表</w:t>
      </w:r>
      <w:bookmarkEnd w:id="25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91"/>
        <w:gridCol w:w="2292"/>
        <w:gridCol w:w="2675"/>
        <w:gridCol w:w="2302"/>
      </w:tblGrid>
      <w:tr w:rsidR="00E91BE7" w14:paraId="0C111927" w14:textId="77777777">
        <w:trPr>
          <w:jc w:val="center"/>
        </w:trPr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F39A6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異常現象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9056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嚴重等級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516D2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可能原因分析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5F7D" w14:textId="77777777" w:rsidR="00E91BE7" w:rsidRDefault="009F5A52">
            <w:pPr>
              <w:jc w:val="center"/>
            </w:pPr>
            <w:r>
              <w:rPr>
                <w:b/>
                <w:color w:val="FFFFFF"/>
                <w:sz w:val="22"/>
              </w:rPr>
              <w:t>建議排除對策</w:t>
            </w:r>
            <w:r>
              <w:rPr>
                <w:b/>
                <w:color w:val="FFFFFF"/>
                <w:sz w:val="22"/>
              </w:rPr>
              <w:t xml:space="preserve"> (Solutions)</w:t>
            </w:r>
          </w:p>
        </w:tc>
      </w:tr>
      <w:tr w:rsidR="00E91BE7" w14:paraId="37498B2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E9F60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 xml:space="preserve">Obsidian </w:t>
            </w:r>
            <w:r>
              <w:rPr>
                <w:color w:val="1E293B"/>
                <w:sz w:val="21"/>
              </w:rPr>
              <w:t>筆記路徑無效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4CDCF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高</w:t>
            </w:r>
            <w:r>
              <w:rPr>
                <w:color w:val="1E293B"/>
                <w:sz w:val="21"/>
              </w:rPr>
              <w:t xml:space="preserve"> (High)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87749" w14:textId="77777777" w:rsidR="00E91BE7" w:rsidRDefault="009F5A52">
            <w:r>
              <w:rPr>
                <w:color w:val="1E293B"/>
                <w:sz w:val="21"/>
              </w:rPr>
              <w:t>雲端硬碟未固定掛載為</w:t>
            </w:r>
            <w:r>
              <w:rPr>
                <w:color w:val="1E293B"/>
                <w:sz w:val="21"/>
              </w:rPr>
              <w:t xml:space="preserve"> G: </w:t>
            </w:r>
            <w:r>
              <w:rPr>
                <w:color w:val="1E293B"/>
                <w:sz w:val="21"/>
              </w:rPr>
              <w:t>磁碟機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4F360" w14:textId="77777777" w:rsidR="00E91BE7" w:rsidRDefault="009F5A52">
            <w:r>
              <w:rPr>
                <w:color w:val="1E293B"/>
                <w:sz w:val="21"/>
              </w:rPr>
              <w:t>進入</w:t>
            </w:r>
            <w:r>
              <w:rPr>
                <w:color w:val="1E293B"/>
                <w:sz w:val="21"/>
              </w:rPr>
              <w:t xml:space="preserve"> Google </w:t>
            </w:r>
            <w:r>
              <w:rPr>
                <w:color w:val="1E293B"/>
                <w:sz w:val="21"/>
              </w:rPr>
              <w:t>雲端硬碟設定，將虛擬磁碟機固定設為</w:t>
            </w:r>
            <w:r>
              <w:rPr>
                <w:color w:val="1E293B"/>
                <w:sz w:val="21"/>
              </w:rPr>
              <w:t xml:space="preserve"> G:</w:t>
            </w:r>
          </w:p>
        </w:tc>
      </w:tr>
      <w:tr w:rsidR="00E91BE7" w14:paraId="0613402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B685A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 xml:space="preserve">Python COM </w:t>
            </w:r>
            <w:r>
              <w:rPr>
                <w:color w:val="1E293B"/>
                <w:sz w:val="21"/>
              </w:rPr>
              <w:t>注入</w:t>
            </w:r>
            <w:r>
              <w:rPr>
                <w:color w:val="1E293B"/>
                <w:sz w:val="21"/>
              </w:rPr>
              <w:t xml:space="preserve"> VBA </w:t>
            </w:r>
            <w:r>
              <w:rPr>
                <w:color w:val="1E293B"/>
                <w:sz w:val="21"/>
              </w:rPr>
              <w:t>失敗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F05BD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高</w:t>
            </w:r>
            <w:r>
              <w:rPr>
                <w:color w:val="1E293B"/>
                <w:sz w:val="21"/>
              </w:rPr>
              <w:t xml:space="preserve"> (High)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BCA40" w14:textId="77777777" w:rsidR="00E91BE7" w:rsidRDefault="009F5A52">
            <w:r>
              <w:rPr>
                <w:color w:val="1E293B"/>
                <w:sz w:val="21"/>
              </w:rPr>
              <w:t xml:space="preserve">Word </w:t>
            </w:r>
            <w:r>
              <w:rPr>
                <w:color w:val="1E293B"/>
                <w:sz w:val="21"/>
              </w:rPr>
              <w:t>信任中心未勾選「信任</w:t>
            </w:r>
            <w:r>
              <w:rPr>
                <w:color w:val="1E293B"/>
                <w:sz w:val="21"/>
              </w:rPr>
              <w:t xml:space="preserve"> VB </w:t>
            </w:r>
            <w:r>
              <w:rPr>
                <w:color w:val="1E293B"/>
                <w:sz w:val="21"/>
              </w:rPr>
              <w:t>專案存取」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AC1A2" w14:textId="77777777" w:rsidR="00E91BE7" w:rsidRDefault="009F5A52">
            <w:r>
              <w:rPr>
                <w:color w:val="1E293B"/>
                <w:sz w:val="21"/>
              </w:rPr>
              <w:t>開啟</w:t>
            </w:r>
            <w:r>
              <w:rPr>
                <w:color w:val="1E293B"/>
                <w:sz w:val="21"/>
              </w:rPr>
              <w:t xml:space="preserve"> Word </w:t>
            </w:r>
            <w:r>
              <w:rPr>
                <w:color w:val="1E293B"/>
                <w:sz w:val="21"/>
              </w:rPr>
              <w:t>選項</w:t>
            </w:r>
            <w:r>
              <w:rPr>
                <w:color w:val="1E293B"/>
                <w:sz w:val="21"/>
              </w:rPr>
              <w:t xml:space="preserve"> -&gt; </w:t>
            </w:r>
            <w:r>
              <w:rPr>
                <w:color w:val="1E293B"/>
                <w:sz w:val="21"/>
              </w:rPr>
              <w:t>信任中心</w:t>
            </w:r>
            <w:r>
              <w:rPr>
                <w:color w:val="1E293B"/>
                <w:sz w:val="21"/>
              </w:rPr>
              <w:t xml:space="preserve"> -&gt; </w:t>
            </w:r>
            <w:r>
              <w:rPr>
                <w:color w:val="1E293B"/>
                <w:sz w:val="21"/>
              </w:rPr>
              <w:t>勾選「信任</w:t>
            </w:r>
            <w:r>
              <w:rPr>
                <w:color w:val="1E293B"/>
                <w:sz w:val="21"/>
              </w:rPr>
              <w:t xml:space="preserve"> VB </w:t>
            </w:r>
            <w:r>
              <w:rPr>
                <w:color w:val="1E293B"/>
                <w:sz w:val="21"/>
              </w:rPr>
              <w:t>專案物件模型」</w:t>
            </w:r>
          </w:p>
        </w:tc>
      </w:tr>
      <w:tr w:rsidR="00E91BE7" w14:paraId="52F6C4C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15CB5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表目錄</w:t>
            </w:r>
            <w:r>
              <w:rPr>
                <w:color w:val="1E293B"/>
                <w:sz w:val="21"/>
              </w:rPr>
              <w:t>/</w:t>
            </w:r>
            <w:r>
              <w:rPr>
                <w:color w:val="1E293B"/>
                <w:sz w:val="21"/>
              </w:rPr>
              <w:t>圖目錄開啟後</w:t>
            </w:r>
            <w:r>
              <w:rPr>
                <w:color w:val="1E293B"/>
                <w:sz w:val="21"/>
              </w:rPr>
              <w:lastRenderedPageBreak/>
              <w:t>為空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E503E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lastRenderedPageBreak/>
              <w:t>中</w:t>
            </w:r>
            <w:r>
              <w:rPr>
                <w:color w:val="1E293B"/>
                <w:sz w:val="21"/>
              </w:rPr>
              <w:t xml:space="preserve"> (Medium)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90EC0" w14:textId="77777777" w:rsidR="00E91BE7" w:rsidRDefault="009F5A52">
            <w:r>
              <w:rPr>
                <w:color w:val="1E293B"/>
                <w:sz w:val="21"/>
              </w:rPr>
              <w:t>存檔前未調用</w:t>
            </w:r>
            <w:r>
              <w:rPr>
                <w:color w:val="1E293B"/>
                <w:sz w:val="21"/>
              </w:rPr>
              <w:t xml:space="preserve"> </w:t>
            </w:r>
            <w:r>
              <w:rPr>
                <w:color w:val="1E293B"/>
                <w:sz w:val="21"/>
              </w:rPr>
              <w:lastRenderedPageBreak/>
              <w:t>TablesOfFigures(i).Update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7A661" w14:textId="77777777" w:rsidR="00E91BE7" w:rsidRDefault="009F5A52">
            <w:r>
              <w:rPr>
                <w:color w:val="1E293B"/>
                <w:sz w:val="21"/>
              </w:rPr>
              <w:lastRenderedPageBreak/>
              <w:t>執行</w:t>
            </w:r>
            <w:r>
              <w:rPr>
                <w:color w:val="1E293B"/>
                <w:sz w:val="21"/>
              </w:rPr>
              <w:t xml:space="preserve"> python </w:t>
            </w:r>
            <w:r>
              <w:rPr>
                <w:color w:val="1E293B"/>
                <w:sz w:val="21"/>
              </w:rPr>
              <w:t>指令調用</w:t>
            </w:r>
            <w:r>
              <w:rPr>
                <w:color w:val="1E293B"/>
                <w:sz w:val="21"/>
              </w:rPr>
              <w:t xml:space="preserve"> </w:t>
            </w:r>
            <w:r>
              <w:rPr>
                <w:color w:val="1E293B"/>
                <w:sz w:val="21"/>
              </w:rPr>
              <w:lastRenderedPageBreak/>
              <w:t xml:space="preserve">COM </w:t>
            </w:r>
            <w:r>
              <w:rPr>
                <w:color w:val="1E293B"/>
                <w:sz w:val="21"/>
              </w:rPr>
              <w:t>自動更新快取後存檔</w:t>
            </w:r>
          </w:p>
        </w:tc>
      </w:tr>
      <w:tr w:rsidR="00E91BE7" w14:paraId="266F511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81BEC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lastRenderedPageBreak/>
              <w:t xml:space="preserve">Git </w:t>
            </w:r>
            <w:r>
              <w:rPr>
                <w:color w:val="1E293B"/>
                <w:sz w:val="21"/>
              </w:rPr>
              <w:t>衝突</w:t>
            </w:r>
            <w:r>
              <w:rPr>
                <w:color w:val="1E293B"/>
                <w:sz w:val="21"/>
              </w:rPr>
              <w:t xml:space="preserve"> (Merge Conflict)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422D2" w14:textId="77777777" w:rsidR="00E91BE7" w:rsidRDefault="009F5A52">
            <w:pPr>
              <w:jc w:val="center"/>
            </w:pPr>
            <w:r>
              <w:rPr>
                <w:color w:val="1E293B"/>
                <w:sz w:val="21"/>
              </w:rPr>
              <w:t>中</w:t>
            </w:r>
            <w:r>
              <w:rPr>
                <w:color w:val="1E293B"/>
                <w:sz w:val="21"/>
              </w:rPr>
              <w:t xml:space="preserve"> (Medium)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8B651" w14:textId="77777777" w:rsidR="00E91BE7" w:rsidRDefault="009F5A52">
            <w:r>
              <w:rPr>
                <w:color w:val="1E293B"/>
                <w:sz w:val="21"/>
              </w:rPr>
              <w:t>兩地修改同一檔案且未先</w:t>
            </w:r>
            <w:r>
              <w:rPr>
                <w:color w:val="1E293B"/>
                <w:sz w:val="21"/>
              </w:rPr>
              <w:t xml:space="preserve"> git pull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72E12" w14:textId="77777777" w:rsidR="00E91BE7" w:rsidRDefault="009F5A52">
            <w:r>
              <w:rPr>
                <w:color w:val="1E293B"/>
                <w:sz w:val="21"/>
              </w:rPr>
              <w:t>執行</w:t>
            </w:r>
            <w:r>
              <w:rPr>
                <w:color w:val="1E293B"/>
                <w:sz w:val="21"/>
              </w:rPr>
              <w:t xml:space="preserve"> git stash </w:t>
            </w:r>
            <w:r>
              <w:rPr>
                <w:color w:val="1E293B"/>
                <w:sz w:val="21"/>
              </w:rPr>
              <w:t>暫存本地修改，</w:t>
            </w:r>
            <w:r>
              <w:rPr>
                <w:color w:val="1E293B"/>
                <w:sz w:val="21"/>
              </w:rPr>
              <w:t xml:space="preserve">git pull </w:t>
            </w:r>
            <w:r>
              <w:rPr>
                <w:color w:val="1E293B"/>
                <w:sz w:val="21"/>
              </w:rPr>
              <w:t>後再彈出併合</w:t>
            </w:r>
          </w:p>
        </w:tc>
      </w:tr>
    </w:tbl>
    <w:p w14:paraId="1785BBA4" w14:textId="77777777" w:rsidR="00E91BE7" w:rsidRDefault="009F5A52">
      <w:r>
        <w:br w:type="page"/>
      </w:r>
    </w:p>
    <w:p w14:paraId="007C3A7B" w14:textId="77777777" w:rsidR="00E91BE7" w:rsidRDefault="009F5A52">
      <w:pPr>
        <w:pStyle w:val="1"/>
        <w:spacing w:before="320" w:after="160"/>
      </w:pPr>
      <w:bookmarkStart w:id="26" w:name="_Toc236627605"/>
      <w:r>
        <w:lastRenderedPageBreak/>
        <w:t>第五章</w:t>
      </w:r>
      <w:r>
        <w:t xml:space="preserve"> </w:t>
      </w:r>
      <w:r>
        <w:t>預期效益與戰略成果</w:t>
      </w:r>
      <w:bookmarkEnd w:id="26"/>
    </w:p>
    <w:p w14:paraId="38DC2121" w14:textId="77777777" w:rsidR="00E91BE7" w:rsidRDefault="009F5A52">
      <w:pPr>
        <w:spacing w:after="160" w:line="324" w:lineRule="auto"/>
      </w:pPr>
      <w:r>
        <w:t>本同步</w:t>
      </w:r>
      <w:r>
        <w:t xml:space="preserve"> SOP </w:t>
      </w:r>
      <w:r>
        <w:t>導入完成後，將為專案與</w:t>
      </w:r>
      <w:r>
        <w:t xml:space="preserve"> Antigravity Agent </w:t>
      </w:r>
      <w:r>
        <w:t>作業帶來三大層面之關鍵效益：</w:t>
      </w:r>
    </w:p>
    <w:p w14:paraId="6FEFBB6A" w14:textId="77777777" w:rsidR="00E91BE7" w:rsidRDefault="009F5A52">
      <w:pPr>
        <w:pStyle w:val="21"/>
        <w:spacing w:before="240" w:after="160"/>
      </w:pPr>
      <w:bookmarkStart w:id="27" w:name="_Toc236627606"/>
      <w:r>
        <w:t xml:space="preserve">1. </w:t>
      </w:r>
      <w:r>
        <w:t>工作流連續性：實現雙地切換零資訊斷層</w:t>
      </w:r>
      <w:bookmarkEnd w:id="27"/>
    </w:p>
    <w:p w14:paraId="5AF5C14D" w14:textId="77777777" w:rsidR="00E91BE7" w:rsidRDefault="009F5A52">
      <w:pPr>
        <w:spacing w:after="160" w:line="324" w:lineRule="auto"/>
      </w:pPr>
      <w:r>
        <w:t>無論在辦公室或家中，對話紀錄、專案程式碼與</w:t>
      </w:r>
      <w:r>
        <w:t xml:space="preserve"> Obsidian </w:t>
      </w:r>
      <w:r>
        <w:t>筆記</w:t>
      </w:r>
      <w:r>
        <w:t xml:space="preserve"> 100% </w:t>
      </w:r>
      <w:r>
        <w:t>同步，無縫銜接開發思維與任務進度。</w:t>
      </w:r>
    </w:p>
    <w:p w14:paraId="2105811D" w14:textId="77777777" w:rsidR="00E91BE7" w:rsidRDefault="009F5A52">
      <w:pPr>
        <w:pStyle w:val="21"/>
        <w:spacing w:before="240" w:after="160"/>
      </w:pPr>
      <w:bookmarkStart w:id="28" w:name="_Toc236627607"/>
      <w:r>
        <w:t xml:space="preserve">2. </w:t>
      </w:r>
      <w:r>
        <w:t>報告產出品質：保證</w:t>
      </w:r>
      <w:r>
        <w:t xml:space="preserve"> Word </w:t>
      </w:r>
      <w:r>
        <w:t>排版與目錄</w:t>
      </w:r>
      <w:r>
        <w:t xml:space="preserve"> 100% </w:t>
      </w:r>
      <w:r>
        <w:t>成功</w:t>
      </w:r>
      <w:bookmarkEnd w:id="28"/>
    </w:p>
    <w:p w14:paraId="6B36FCB7" w14:textId="77777777" w:rsidR="00E91BE7" w:rsidRDefault="009F5A52">
      <w:pPr>
        <w:spacing w:after="160" w:line="324" w:lineRule="auto"/>
      </w:pPr>
      <w:r>
        <w:t>透過規範化之</w:t>
      </w:r>
      <w:r>
        <w:t xml:space="preserve"> `word_report_formatter` Skill </w:t>
      </w:r>
      <w:r>
        <w:t>與</w:t>
      </w:r>
      <w:r>
        <w:t xml:space="preserve"> Word VBA </w:t>
      </w:r>
      <w:r>
        <w:t>信任設定，確保兩台電腦自動產出之報告均具備頂級排版與正確目錄。</w:t>
      </w:r>
    </w:p>
    <w:p w14:paraId="3789E7C0" w14:textId="77777777" w:rsidR="00E91BE7" w:rsidRDefault="009F5A52">
      <w:pPr>
        <w:pStyle w:val="21"/>
        <w:spacing w:before="240" w:after="160"/>
      </w:pPr>
      <w:bookmarkStart w:id="29" w:name="_Toc236627608"/>
      <w:r>
        <w:t xml:space="preserve">3. </w:t>
      </w:r>
      <w:r>
        <w:t>營運維護高可靠性：建構標準化備份與復原</w:t>
      </w:r>
      <w:r>
        <w:t xml:space="preserve"> SOP</w:t>
      </w:r>
      <w:bookmarkEnd w:id="29"/>
    </w:p>
    <w:p w14:paraId="408C808D" w14:textId="77777777" w:rsidR="00E91BE7" w:rsidRDefault="009F5A52">
      <w:pPr>
        <w:spacing w:after="160" w:line="324" w:lineRule="auto"/>
      </w:pPr>
      <w:r>
        <w:t>結合</w:t>
      </w:r>
      <w:r>
        <w:t xml:space="preserve"> GitHub </w:t>
      </w:r>
      <w:r>
        <w:t>與</w:t>
      </w:r>
      <w:r>
        <w:t xml:space="preserve"> Google </w:t>
      </w:r>
      <w:r>
        <w:t>雲端硬碟雙重備份機制，任何單一電腦故障均可在</w:t>
      </w:r>
      <w:r>
        <w:t xml:space="preserve"> 1 </w:t>
      </w:r>
      <w:r>
        <w:t>小時內於新電腦完全復原完整開發環境。</w:t>
      </w:r>
    </w:p>
    <w:sectPr w:rsidR="00E91BE7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9D4CD" w14:textId="77777777" w:rsidR="009F5A52" w:rsidRDefault="009F5A52">
      <w:pPr>
        <w:spacing w:after="0" w:line="240" w:lineRule="auto"/>
      </w:pPr>
      <w:r>
        <w:separator/>
      </w:r>
    </w:p>
  </w:endnote>
  <w:endnote w:type="continuationSeparator" w:id="0">
    <w:p w14:paraId="08C2254F" w14:textId="77777777" w:rsidR="009F5A52" w:rsidRDefault="009F5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24A2" w14:textId="77777777" w:rsidR="00E91BE7" w:rsidRDefault="009F5A52">
    <w:pPr>
      <w:pStyle w:val="a7"/>
      <w:jc w:val="right"/>
    </w:pP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5CAF" w14:textId="77777777" w:rsidR="009F5A52" w:rsidRDefault="009F5A52">
      <w:pPr>
        <w:spacing w:after="0" w:line="240" w:lineRule="auto"/>
      </w:pPr>
      <w:r>
        <w:separator/>
      </w:r>
    </w:p>
  </w:footnote>
  <w:footnote w:type="continuationSeparator" w:id="0">
    <w:p w14:paraId="3C0323DB" w14:textId="77777777" w:rsidR="009F5A52" w:rsidRDefault="009F5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687356">
    <w:abstractNumId w:val="8"/>
  </w:num>
  <w:num w:numId="2" w16cid:durableId="1051079798">
    <w:abstractNumId w:val="6"/>
  </w:num>
  <w:num w:numId="3" w16cid:durableId="476385200">
    <w:abstractNumId w:val="5"/>
  </w:num>
  <w:num w:numId="4" w16cid:durableId="1642806582">
    <w:abstractNumId w:val="4"/>
  </w:num>
  <w:num w:numId="5" w16cid:durableId="700205797">
    <w:abstractNumId w:val="7"/>
  </w:num>
  <w:num w:numId="6" w16cid:durableId="45880906">
    <w:abstractNumId w:val="3"/>
  </w:num>
  <w:num w:numId="7" w16cid:durableId="1934512561">
    <w:abstractNumId w:val="2"/>
  </w:num>
  <w:num w:numId="8" w16cid:durableId="300810574">
    <w:abstractNumId w:val="1"/>
  </w:num>
  <w:num w:numId="9" w16cid:durableId="56572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7E8"/>
    <w:rsid w:val="0029639D"/>
    <w:rsid w:val="00326F90"/>
    <w:rsid w:val="009F5A52"/>
    <w:rsid w:val="00AA1D8D"/>
    <w:rsid w:val="00B47730"/>
    <w:rsid w:val="00CB0664"/>
    <w:rsid w:val="00E91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A5DA94"/>
  <w14:defaultImageDpi w14:val="300"/>
  <w15:docId w15:val="{ECEE021A-2DDF-4073-AB7B-C7CCCFE1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SimHei" w:hAnsi="Arial" w:cs="Arial"/>
      <w:color w:val="334155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C234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2563EB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1E3A8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F5A52"/>
  </w:style>
  <w:style w:type="paragraph" w:styleId="2a">
    <w:name w:val="toc 2"/>
    <w:basedOn w:val="a1"/>
    <w:next w:val="a1"/>
    <w:autoRedefine/>
    <w:uiPriority w:val="39"/>
    <w:unhideWhenUsed/>
    <w:rsid w:val="009F5A52"/>
    <w:pPr>
      <w:ind w:leftChars="200" w:left="480"/>
    </w:pPr>
  </w:style>
  <w:style w:type="character" w:styleId="affa">
    <w:name w:val="Hyperlink"/>
    <w:basedOn w:val="a2"/>
    <w:uiPriority w:val="99"/>
    <w:unhideWhenUsed/>
    <w:rsid w:val="009F5A52"/>
    <w:rPr>
      <w:color w:val="0000FF" w:themeColor="hyperlink"/>
      <w:u w:val="single"/>
    </w:rPr>
  </w:style>
  <w:style w:type="paragraph" w:styleId="affb">
    <w:name w:val="table of figures"/>
    <w:basedOn w:val="a1"/>
    <w:next w:val="a1"/>
    <w:uiPriority w:val="99"/>
    <w:unhideWhenUsed/>
    <w:rsid w:val="009F5A52"/>
    <w:pPr>
      <w:ind w:leftChars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Eddy Yang</cp:lastModifiedBy>
  <cp:revision>2</cp:revision>
  <dcterms:created xsi:type="dcterms:W3CDTF">2013-12-23T23:15:00Z</dcterms:created>
  <dcterms:modified xsi:type="dcterms:W3CDTF">2026-08-02T21:32:00Z</dcterms:modified>
  <cp:category/>
</cp:coreProperties>
</file>